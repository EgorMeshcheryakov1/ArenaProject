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800F" w14:textId="77777777" w:rsidR="00017424" w:rsidRPr="00017424" w:rsidRDefault="00017424" w:rsidP="00017424">
      <w:pPr>
        <w:ind w:firstLine="0"/>
        <w:jc w:val="center"/>
        <w:rPr>
          <w:lang w:val="ru-RU"/>
        </w:rPr>
      </w:pPr>
      <w:r w:rsidRPr="00017424">
        <w:rPr>
          <w:lang w:val="ru-RU"/>
        </w:rPr>
        <w:t>Министерство образования Республики Беларусь</w:t>
      </w:r>
    </w:p>
    <w:p w14:paraId="3D1EC366" w14:textId="77777777" w:rsidR="00017424" w:rsidRPr="00017424" w:rsidRDefault="00017424" w:rsidP="00017424">
      <w:pPr>
        <w:ind w:firstLine="0"/>
        <w:jc w:val="center"/>
        <w:rPr>
          <w:lang w:val="ru-RU"/>
        </w:rPr>
      </w:pPr>
    </w:p>
    <w:p w14:paraId="603AF4F2" w14:textId="77777777" w:rsidR="00017424" w:rsidRPr="00017424" w:rsidRDefault="00017424" w:rsidP="00017424">
      <w:pPr>
        <w:ind w:firstLine="0"/>
        <w:jc w:val="center"/>
        <w:rPr>
          <w:lang w:val="ru-RU"/>
        </w:rPr>
      </w:pPr>
      <w:r w:rsidRPr="00017424">
        <w:rPr>
          <w:lang w:val="ru-RU"/>
        </w:rPr>
        <w:t>Учреждение образования</w:t>
      </w:r>
    </w:p>
    <w:p w14:paraId="50D3E066" w14:textId="77777777" w:rsidR="00017424" w:rsidRPr="00017424" w:rsidRDefault="00017424" w:rsidP="00017424">
      <w:pPr>
        <w:ind w:firstLine="0"/>
        <w:jc w:val="center"/>
        <w:rPr>
          <w:lang w:val="ru-RU"/>
        </w:rPr>
      </w:pPr>
      <w:r w:rsidRPr="00017424">
        <w:rPr>
          <w:lang w:val="ru-RU"/>
        </w:rPr>
        <w:t>БЕЛОРУССКИЙ ГОСУДАРСТВЕННЫЙ УНИВЕРСИТЕТ      ИНФОРМАТИКИ И РАДИОЭЛЕКТРОНИКИ</w:t>
      </w:r>
    </w:p>
    <w:p w14:paraId="6B5485E3" w14:textId="77777777" w:rsidR="00017424" w:rsidRPr="00017424" w:rsidRDefault="00017424" w:rsidP="00017424">
      <w:pPr>
        <w:ind w:firstLine="0"/>
        <w:jc w:val="center"/>
        <w:rPr>
          <w:lang w:val="ru-RU"/>
        </w:rPr>
      </w:pPr>
    </w:p>
    <w:p w14:paraId="24A157B1" w14:textId="77777777" w:rsidR="00017424" w:rsidRPr="00017424" w:rsidRDefault="00017424" w:rsidP="00017424">
      <w:pPr>
        <w:ind w:firstLine="0"/>
        <w:rPr>
          <w:lang w:val="ru-RU"/>
        </w:rPr>
      </w:pPr>
    </w:p>
    <w:p w14:paraId="5CADEF73" w14:textId="77777777" w:rsidR="00017424" w:rsidRPr="00610529" w:rsidRDefault="00017424" w:rsidP="00017424">
      <w:pPr>
        <w:ind w:firstLine="0"/>
        <w:contextualSpacing/>
        <w:rPr>
          <w:lang w:val="ru-RU"/>
        </w:rPr>
      </w:pPr>
      <w:r w:rsidRPr="00017424">
        <w:rPr>
          <w:lang w:val="ru-RU"/>
        </w:rPr>
        <w:t>Факультет компьюте</w:t>
      </w:r>
      <w:r>
        <w:rPr>
          <w:lang w:val="ru-RU"/>
        </w:rPr>
        <w:t>рных систем и сетей</w:t>
      </w:r>
    </w:p>
    <w:p w14:paraId="17C7F9ED" w14:textId="77777777" w:rsidR="00017424" w:rsidRPr="00DD4F55" w:rsidRDefault="00017424" w:rsidP="00017424">
      <w:pPr>
        <w:ind w:firstLine="0"/>
        <w:contextualSpacing/>
        <w:rPr>
          <w:lang w:val="ru-RU"/>
        </w:rPr>
      </w:pPr>
    </w:p>
    <w:p w14:paraId="6DCBC932" w14:textId="77777777" w:rsidR="00017424" w:rsidRDefault="00017424" w:rsidP="00017424">
      <w:pPr>
        <w:ind w:firstLine="0"/>
        <w:contextualSpacing/>
        <w:rPr>
          <w:lang w:val="ru-RU"/>
        </w:rPr>
      </w:pPr>
      <w:r w:rsidRPr="00017424">
        <w:rPr>
          <w:lang w:val="ru-RU"/>
        </w:rPr>
        <w:t>Кафедра</w:t>
      </w:r>
      <w:r>
        <w:rPr>
          <w:lang w:val="ru-RU"/>
        </w:rPr>
        <w:t xml:space="preserve"> программного обеспечения информационных технологий</w:t>
      </w:r>
    </w:p>
    <w:p w14:paraId="3DF263AC" w14:textId="77777777" w:rsidR="00017424" w:rsidRDefault="00017424" w:rsidP="00017424">
      <w:pPr>
        <w:ind w:firstLine="0"/>
        <w:contextualSpacing/>
        <w:rPr>
          <w:lang w:val="ru-RU"/>
        </w:rPr>
      </w:pPr>
    </w:p>
    <w:p w14:paraId="27031FEE" w14:textId="786E69DF" w:rsidR="00017424" w:rsidRDefault="00017424" w:rsidP="00017424">
      <w:pPr>
        <w:ind w:firstLine="0"/>
        <w:rPr>
          <w:lang w:val="ru-RU"/>
        </w:rPr>
      </w:pPr>
    </w:p>
    <w:p w14:paraId="478AE56B" w14:textId="77777777" w:rsidR="008A2600" w:rsidRPr="00017424" w:rsidRDefault="008A2600" w:rsidP="00017424">
      <w:pPr>
        <w:ind w:firstLine="0"/>
        <w:rPr>
          <w:i/>
          <w:iCs/>
          <w:lang w:val="ru-RU"/>
        </w:rPr>
      </w:pPr>
    </w:p>
    <w:p w14:paraId="3DECB6AB" w14:textId="77777777" w:rsidR="00017424" w:rsidRPr="00017424" w:rsidRDefault="00017424" w:rsidP="00017424">
      <w:pPr>
        <w:ind w:firstLine="0"/>
        <w:rPr>
          <w:i/>
          <w:iCs/>
          <w:lang w:val="ru-RU"/>
        </w:rPr>
      </w:pPr>
    </w:p>
    <w:p w14:paraId="0BCABB18" w14:textId="77777777" w:rsidR="00017424" w:rsidRDefault="00017424" w:rsidP="00017424">
      <w:pPr>
        <w:ind w:firstLine="0"/>
        <w:rPr>
          <w:i/>
          <w:iCs/>
          <w:lang w:val="ru-RU"/>
        </w:rPr>
      </w:pPr>
    </w:p>
    <w:p w14:paraId="35C44033" w14:textId="77777777" w:rsidR="00017424" w:rsidRDefault="00017424" w:rsidP="00017424">
      <w:pPr>
        <w:ind w:firstLine="0"/>
        <w:rPr>
          <w:i/>
          <w:iCs/>
          <w:lang w:val="ru-RU"/>
        </w:rPr>
      </w:pPr>
    </w:p>
    <w:p w14:paraId="56B3AC87" w14:textId="77777777" w:rsidR="00017424" w:rsidRPr="00017424" w:rsidRDefault="00017424" w:rsidP="00017424">
      <w:pPr>
        <w:ind w:firstLine="0"/>
        <w:rPr>
          <w:i/>
          <w:iCs/>
          <w:lang w:val="ru-RU"/>
        </w:rPr>
      </w:pPr>
    </w:p>
    <w:p w14:paraId="7B783BA4" w14:textId="77777777" w:rsidR="00017424" w:rsidRPr="00017424" w:rsidRDefault="00017424" w:rsidP="00017424">
      <w:pPr>
        <w:ind w:firstLine="0"/>
        <w:rPr>
          <w:lang w:val="ru-RU"/>
        </w:rPr>
      </w:pPr>
    </w:p>
    <w:p w14:paraId="4E94FE0F" w14:textId="77777777" w:rsidR="00017424" w:rsidRPr="00017424" w:rsidRDefault="00017424" w:rsidP="00017424">
      <w:pPr>
        <w:ind w:firstLine="0"/>
        <w:jc w:val="center"/>
        <w:rPr>
          <w:lang w:val="ru-RU"/>
        </w:rPr>
      </w:pPr>
    </w:p>
    <w:p w14:paraId="44E36C7A" w14:textId="77777777" w:rsidR="00017424" w:rsidRPr="00017424" w:rsidRDefault="00017424" w:rsidP="00017424">
      <w:pPr>
        <w:ind w:firstLine="0"/>
        <w:jc w:val="center"/>
        <w:rPr>
          <w:lang w:val="ru-RU"/>
        </w:rPr>
      </w:pPr>
      <w:r w:rsidRPr="00017424">
        <w:rPr>
          <w:lang w:val="ru-RU"/>
        </w:rPr>
        <w:t>ПОЯСНИТЕЛЬНАЯ ЗАПИСКА</w:t>
      </w:r>
    </w:p>
    <w:p w14:paraId="63C554CB" w14:textId="46739CDE" w:rsidR="00017424" w:rsidRPr="00017424" w:rsidRDefault="00017424" w:rsidP="00017424">
      <w:pPr>
        <w:ind w:firstLine="0"/>
        <w:jc w:val="center"/>
        <w:rPr>
          <w:lang w:val="ru-RU"/>
        </w:rPr>
      </w:pPr>
      <w:r w:rsidRPr="00017424">
        <w:rPr>
          <w:lang w:val="ru-RU"/>
        </w:rPr>
        <w:t>к курсово</w:t>
      </w:r>
      <w:r w:rsidR="001C212C">
        <w:rPr>
          <w:lang w:val="ru-RU"/>
        </w:rPr>
        <w:t>му</w:t>
      </w:r>
      <w:r w:rsidRPr="00017424">
        <w:rPr>
          <w:lang w:val="ru-RU"/>
        </w:rPr>
        <w:t xml:space="preserve"> проекту</w:t>
      </w:r>
    </w:p>
    <w:p w14:paraId="2452CCBC" w14:textId="77777777" w:rsidR="00017424" w:rsidRPr="00017424" w:rsidRDefault="00017424" w:rsidP="00017424">
      <w:pPr>
        <w:ind w:firstLine="0"/>
        <w:jc w:val="center"/>
        <w:rPr>
          <w:b/>
          <w:bCs/>
          <w:lang w:val="ru-RU"/>
        </w:rPr>
      </w:pPr>
      <w:r w:rsidRPr="00017424">
        <w:rPr>
          <w:lang w:val="ru-RU"/>
        </w:rPr>
        <w:t>на тему</w:t>
      </w:r>
    </w:p>
    <w:p w14:paraId="17850BBC" w14:textId="6EF27868" w:rsidR="00017424" w:rsidRPr="000310B0" w:rsidRDefault="00017424" w:rsidP="00017424">
      <w:pPr>
        <w:ind w:firstLine="0"/>
        <w:jc w:val="center"/>
        <w:rPr>
          <w:b/>
          <w:bCs/>
          <w:lang w:val="ru-RU"/>
        </w:rPr>
      </w:pPr>
      <w:r w:rsidRPr="00017424">
        <w:rPr>
          <w:b/>
          <w:bCs/>
          <w:lang w:val="ru-RU"/>
        </w:rPr>
        <w:t>ВЕБ</w:t>
      </w:r>
      <w:r w:rsidRPr="00017424">
        <w:rPr>
          <w:b/>
          <w:bCs/>
          <w:lang w:val="ru-RU"/>
        </w:rPr>
        <w:noBreakHyphen/>
        <w:t xml:space="preserve">ПРИЛОЖЕНИЕ, РЕАЛИЗУЮЩЕЕ </w:t>
      </w:r>
      <w:r>
        <w:rPr>
          <w:b/>
          <w:bCs/>
          <w:lang w:val="ru-RU"/>
        </w:rPr>
        <w:t>СЕТЕВУЮ КОМПЬЮТЕРНУЮ ИГРУ</w:t>
      </w:r>
      <w:r w:rsidRPr="000310B0">
        <w:rPr>
          <w:b/>
          <w:bCs/>
          <w:lang w:val="ru-RU"/>
        </w:rPr>
        <w:t> «</w:t>
      </w:r>
      <w:r>
        <w:rPr>
          <w:b/>
          <w:bCs/>
          <w:lang w:val="ru-RU"/>
        </w:rPr>
        <w:t>АРЕНА</w:t>
      </w:r>
      <w:r w:rsidRPr="000310B0">
        <w:rPr>
          <w:b/>
          <w:bCs/>
          <w:lang w:val="ru-RU"/>
        </w:rPr>
        <w:t>»</w:t>
      </w:r>
    </w:p>
    <w:p w14:paraId="661FF10E" w14:textId="77777777" w:rsidR="00017424" w:rsidRPr="000310B0" w:rsidRDefault="00017424" w:rsidP="00017424">
      <w:pPr>
        <w:ind w:firstLine="0"/>
        <w:jc w:val="center"/>
        <w:rPr>
          <w:b/>
          <w:bCs/>
          <w:lang w:val="ru-RU"/>
        </w:rPr>
      </w:pPr>
    </w:p>
    <w:p w14:paraId="726F840B" w14:textId="346FD1BA" w:rsidR="00017424" w:rsidRPr="00017424" w:rsidRDefault="00017424" w:rsidP="00017424">
      <w:pPr>
        <w:ind w:firstLine="0"/>
        <w:jc w:val="center"/>
        <w:rPr>
          <w:lang w:val="ru-RU"/>
        </w:rPr>
      </w:pPr>
      <w:r w:rsidRPr="00017424">
        <w:rPr>
          <w:lang w:val="ru-RU"/>
        </w:rPr>
        <w:t>БГУИР КП 6-05 06 12 01</w:t>
      </w:r>
      <w:r>
        <w:t> </w:t>
      </w:r>
      <w:r w:rsidRPr="00017424">
        <w:rPr>
          <w:lang w:val="ru-RU"/>
        </w:rPr>
        <w:t>0</w:t>
      </w:r>
      <w:r w:rsidR="009016DC">
        <w:rPr>
          <w:lang w:val="ru-RU"/>
        </w:rPr>
        <w:t>4</w:t>
      </w:r>
      <w:r>
        <w:rPr>
          <w:lang w:val="ru-RU"/>
        </w:rPr>
        <w:t>8</w:t>
      </w:r>
      <w:r w:rsidRPr="00017424">
        <w:rPr>
          <w:lang w:val="ru-RU"/>
        </w:rPr>
        <w:t xml:space="preserve"> ПЗ</w:t>
      </w:r>
    </w:p>
    <w:p w14:paraId="3B2991A8" w14:textId="77777777" w:rsidR="00017424" w:rsidRPr="00017424" w:rsidRDefault="00017424" w:rsidP="00017424">
      <w:pPr>
        <w:ind w:firstLine="0"/>
        <w:jc w:val="center"/>
        <w:rPr>
          <w:lang w:val="ru-RU"/>
        </w:rPr>
      </w:pPr>
    </w:p>
    <w:p w14:paraId="44C5B704" w14:textId="77777777" w:rsidR="00017424" w:rsidRPr="00017424" w:rsidRDefault="00017424" w:rsidP="00017424">
      <w:pPr>
        <w:ind w:firstLine="0"/>
        <w:jc w:val="center"/>
        <w:rPr>
          <w:lang w:val="ru-RU"/>
        </w:rPr>
      </w:pPr>
    </w:p>
    <w:p w14:paraId="700AFE40" w14:textId="77777777" w:rsidR="00017424" w:rsidRPr="00017424" w:rsidRDefault="00017424" w:rsidP="00017424">
      <w:pPr>
        <w:ind w:firstLine="0"/>
        <w:jc w:val="center"/>
        <w:rPr>
          <w:lang w:val="ru-RU"/>
        </w:rPr>
      </w:pPr>
    </w:p>
    <w:p w14:paraId="70C8C95E" w14:textId="77777777" w:rsidR="00017424" w:rsidRPr="00017424" w:rsidRDefault="00017424" w:rsidP="00017424">
      <w:pPr>
        <w:ind w:firstLine="0"/>
        <w:jc w:val="center"/>
        <w:rPr>
          <w:lang w:val="ru-RU"/>
        </w:rPr>
      </w:pPr>
    </w:p>
    <w:p w14:paraId="61E21F8C" w14:textId="77777777" w:rsidR="00017424" w:rsidRPr="00017424" w:rsidRDefault="00017424" w:rsidP="00017424">
      <w:pPr>
        <w:ind w:firstLine="0"/>
        <w:rPr>
          <w:lang w:val="ru-RU"/>
        </w:rPr>
      </w:pPr>
    </w:p>
    <w:p w14:paraId="3AE11633" w14:textId="3E909FF9" w:rsidR="00017424" w:rsidRPr="000310B0" w:rsidRDefault="00017424" w:rsidP="00017424">
      <w:pPr>
        <w:ind w:firstLine="0"/>
        <w:rPr>
          <w:lang w:val="ru-RU"/>
        </w:rPr>
      </w:pPr>
      <w:r w:rsidRPr="00017424">
        <w:rPr>
          <w:lang w:val="ru-RU"/>
        </w:rPr>
        <w:t>Студент</w:t>
      </w:r>
      <w:r w:rsidRPr="00017424">
        <w:rPr>
          <w:color w:val="FFFFFF" w:themeColor="background1"/>
          <w:lang w:val="ru-RU"/>
        </w:rPr>
        <w:t>-------------------------------------------------------         -----</w:t>
      </w:r>
      <w:r>
        <w:rPr>
          <w:color w:val="FFFFFF" w:themeColor="background1"/>
          <w:lang w:val="ru-RU"/>
        </w:rPr>
        <w:t xml:space="preserve"> </w:t>
      </w:r>
      <w:r>
        <w:rPr>
          <w:lang w:val="ru-RU"/>
        </w:rPr>
        <w:t>Е. А. Мещеряков</w:t>
      </w:r>
    </w:p>
    <w:p w14:paraId="681D8249" w14:textId="77777777" w:rsidR="00017424" w:rsidRPr="00017424" w:rsidRDefault="00017424" w:rsidP="00017424">
      <w:pPr>
        <w:ind w:firstLine="0"/>
        <w:rPr>
          <w:lang w:val="ru-RU"/>
        </w:rPr>
      </w:pPr>
    </w:p>
    <w:p w14:paraId="4F1C099A" w14:textId="236A1C51" w:rsidR="00017424" w:rsidRPr="00017424" w:rsidRDefault="00017424" w:rsidP="00017424">
      <w:pPr>
        <w:ind w:firstLine="0"/>
        <w:rPr>
          <w:lang w:val="ru-RU"/>
        </w:rPr>
      </w:pPr>
      <w:r w:rsidRPr="00017424">
        <w:rPr>
          <w:lang w:val="ru-RU"/>
        </w:rPr>
        <w:t>Руководитель</w:t>
      </w:r>
      <w:r w:rsidRPr="00017424">
        <w:rPr>
          <w:color w:val="FFFFFF" w:themeColor="background1"/>
          <w:lang w:val="ru-RU"/>
        </w:rPr>
        <w:t xml:space="preserve">------------------------------------------------         -      </w:t>
      </w:r>
      <w:r w:rsidRPr="00017424">
        <w:rPr>
          <w:lang w:val="ru-RU"/>
        </w:rPr>
        <w:t>С. В. Болтак</w:t>
      </w:r>
    </w:p>
    <w:p w14:paraId="01A9460C" w14:textId="77777777" w:rsidR="00017424" w:rsidRPr="00017424" w:rsidRDefault="00017424" w:rsidP="00017424">
      <w:pPr>
        <w:ind w:firstLine="0"/>
        <w:rPr>
          <w:lang w:val="ru-RU"/>
        </w:rPr>
      </w:pPr>
    </w:p>
    <w:p w14:paraId="55F0D974" w14:textId="77777777" w:rsidR="00017424" w:rsidRPr="00017424" w:rsidRDefault="00017424" w:rsidP="00017424">
      <w:pPr>
        <w:ind w:firstLine="0"/>
        <w:rPr>
          <w:lang w:val="ru-RU"/>
        </w:rPr>
      </w:pPr>
    </w:p>
    <w:p w14:paraId="13D31F98" w14:textId="77777777" w:rsidR="00017424" w:rsidRPr="00017424" w:rsidRDefault="00017424" w:rsidP="00017424">
      <w:pPr>
        <w:ind w:firstLine="0"/>
        <w:rPr>
          <w:lang w:val="ru-RU"/>
        </w:rPr>
      </w:pPr>
    </w:p>
    <w:p w14:paraId="256FD11A" w14:textId="77777777" w:rsidR="00017424" w:rsidRPr="00017424" w:rsidRDefault="00017424" w:rsidP="00017424">
      <w:pPr>
        <w:ind w:firstLine="0"/>
        <w:rPr>
          <w:lang w:val="ru-RU"/>
        </w:rPr>
      </w:pPr>
    </w:p>
    <w:p w14:paraId="4DB5A5D7" w14:textId="77777777" w:rsidR="00017424" w:rsidRPr="00017424" w:rsidRDefault="00017424" w:rsidP="00017424">
      <w:pPr>
        <w:ind w:firstLine="0"/>
        <w:rPr>
          <w:lang w:val="ru-RU"/>
        </w:rPr>
      </w:pPr>
    </w:p>
    <w:p w14:paraId="4CA80950" w14:textId="77777777" w:rsidR="00017424" w:rsidRPr="00017424" w:rsidRDefault="00017424" w:rsidP="00017424">
      <w:pPr>
        <w:ind w:firstLine="0"/>
        <w:rPr>
          <w:lang w:val="ru-RU"/>
        </w:rPr>
      </w:pPr>
    </w:p>
    <w:p w14:paraId="657A2497" w14:textId="77777777" w:rsidR="00017424" w:rsidRPr="00017424" w:rsidRDefault="00017424" w:rsidP="00017424">
      <w:pPr>
        <w:ind w:firstLine="0"/>
        <w:rPr>
          <w:lang w:val="ru-RU"/>
        </w:rPr>
      </w:pPr>
    </w:p>
    <w:p w14:paraId="19DAAF97" w14:textId="77777777" w:rsidR="00017424" w:rsidRPr="00017424" w:rsidRDefault="00017424" w:rsidP="00017424">
      <w:pPr>
        <w:ind w:firstLine="0"/>
        <w:rPr>
          <w:lang w:val="ru-RU"/>
        </w:rPr>
      </w:pPr>
    </w:p>
    <w:p w14:paraId="758EFB8F" w14:textId="77777777" w:rsidR="00017424" w:rsidRPr="00017424" w:rsidRDefault="00017424" w:rsidP="00017424">
      <w:pPr>
        <w:ind w:firstLine="0"/>
        <w:rPr>
          <w:lang w:val="ru-RU"/>
        </w:rPr>
      </w:pPr>
    </w:p>
    <w:p w14:paraId="095596A3" w14:textId="77777777" w:rsidR="00017424" w:rsidRPr="00017424" w:rsidRDefault="00017424" w:rsidP="00017424">
      <w:pPr>
        <w:ind w:firstLine="0"/>
        <w:rPr>
          <w:lang w:val="ru-RU"/>
        </w:rPr>
      </w:pPr>
    </w:p>
    <w:p w14:paraId="33809E18" w14:textId="77777777" w:rsidR="00017424" w:rsidRPr="00017424" w:rsidRDefault="00017424" w:rsidP="00017424">
      <w:pPr>
        <w:ind w:firstLine="0"/>
        <w:jc w:val="center"/>
        <w:rPr>
          <w:lang w:val="ru-RU"/>
        </w:rPr>
      </w:pPr>
      <w:r w:rsidRPr="00017424">
        <w:rPr>
          <w:lang w:val="ru-RU"/>
        </w:rPr>
        <w:t>Минск 2026</w:t>
      </w:r>
    </w:p>
    <w:p w14:paraId="6BBA8576" w14:textId="77777777" w:rsidR="00017424" w:rsidRDefault="00017424" w:rsidP="00017424">
      <w:pPr>
        <w:spacing w:line="360" w:lineRule="exact"/>
        <w:jc w:val="center"/>
        <w:rPr>
          <w:rFonts w:cs="Times New Roman"/>
          <w:b/>
          <w:szCs w:val="28"/>
          <w:lang w:val="ru-RU"/>
        </w:rPr>
      </w:pPr>
    </w:p>
    <w:p w14:paraId="25EFD81C" w14:textId="77777777" w:rsidR="00017424" w:rsidRDefault="00017424">
      <w:pPr>
        <w:spacing w:after="200" w:line="276" w:lineRule="auto"/>
        <w:ind w:firstLine="0"/>
        <w:rPr>
          <w:rFonts w:cs="Times New Roman"/>
          <w:b/>
          <w:szCs w:val="28"/>
          <w:lang w:val="ru-RU"/>
        </w:rPr>
      </w:pPr>
    </w:p>
    <w:p w14:paraId="7B733CE6" w14:textId="77777777" w:rsidR="00017424" w:rsidRDefault="00017424">
      <w:pPr>
        <w:spacing w:after="200" w:line="276" w:lineRule="auto"/>
        <w:ind w:firstLine="0"/>
        <w:rPr>
          <w:rFonts w:cs="Times New Roman"/>
          <w:b/>
          <w:szCs w:val="28"/>
          <w:lang w:val="ru-RU"/>
        </w:rPr>
      </w:pPr>
      <w:r>
        <w:rPr>
          <w:rFonts w:cs="Times New Roman"/>
          <w:b/>
          <w:szCs w:val="28"/>
          <w:lang w:val="ru-RU"/>
        </w:rPr>
        <w:br w:type="page"/>
      </w:r>
    </w:p>
    <w:p w14:paraId="062ED72C" w14:textId="7D42819C" w:rsidR="00017424" w:rsidRDefault="00017424">
      <w:pPr>
        <w:spacing w:after="200" w:line="276" w:lineRule="auto"/>
        <w:ind w:firstLine="0"/>
        <w:rPr>
          <w:rFonts w:cs="Times New Roman"/>
          <w:b/>
          <w:szCs w:val="28"/>
          <w:lang w:val="ru-RU"/>
        </w:rPr>
      </w:pPr>
      <w:r>
        <w:rPr>
          <w:rFonts w:cs="Times New Roman"/>
          <w:b/>
          <w:szCs w:val="28"/>
          <w:lang w:val="ru-RU"/>
        </w:rPr>
        <w:lastRenderedPageBreak/>
        <w:br w:type="page"/>
      </w:r>
    </w:p>
    <w:p w14:paraId="12ADA69B" w14:textId="6D9EF521" w:rsidR="00C218DF" w:rsidRPr="00017424" w:rsidRDefault="00000000" w:rsidP="005130AD">
      <w:pPr>
        <w:spacing w:line="360" w:lineRule="exact"/>
        <w:ind w:firstLine="0"/>
        <w:jc w:val="center"/>
        <w:rPr>
          <w:rFonts w:cs="Times New Roman"/>
          <w:szCs w:val="28"/>
          <w:lang w:val="ru-RU"/>
        </w:rPr>
      </w:pPr>
      <w:r w:rsidRPr="00017424">
        <w:rPr>
          <w:rFonts w:cs="Times New Roman"/>
          <w:b/>
          <w:szCs w:val="28"/>
          <w:lang w:val="ru-RU"/>
        </w:rPr>
        <w:lastRenderedPageBreak/>
        <w:t>СОДЕРЖАНИЕ</w:t>
      </w:r>
    </w:p>
    <w:sdt>
      <w:sdtPr>
        <w:rPr>
          <w:rFonts w:cstheme="minorBidi"/>
          <w:szCs w:val="22"/>
          <w:lang w:val="en-US"/>
        </w:rPr>
        <w:id w:val="46812910"/>
        <w:docPartObj>
          <w:docPartGallery w:val="Table of Contents"/>
          <w:docPartUnique/>
        </w:docPartObj>
      </w:sdtPr>
      <w:sdtEndPr>
        <w:rPr>
          <w:b/>
          <w:bCs/>
        </w:rPr>
      </w:sdtEndPr>
      <w:sdtContent>
        <w:p w14:paraId="5C7150DF" w14:textId="5B9E5ECC" w:rsidR="00067E01" w:rsidRPr="00067E01" w:rsidRDefault="00067E01" w:rsidP="00067E01">
          <w:pPr>
            <w:pStyle w:val="aff8"/>
            <w:ind w:firstLine="0"/>
          </w:pPr>
        </w:p>
        <w:p w14:paraId="68747DE9" w14:textId="58DB0196" w:rsidR="004715D2" w:rsidRDefault="00067E01">
          <w:pPr>
            <w:pStyle w:val="14"/>
            <w:tabs>
              <w:tab w:val="right" w:leader="dot" w:pos="9345"/>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31234986" w:history="1">
            <w:r w:rsidR="004715D2" w:rsidRPr="000B378A">
              <w:rPr>
                <w:rStyle w:val="affa"/>
                <w:rFonts w:cs="Times New Roman"/>
                <w:noProof/>
                <w:lang w:val="ru-RU"/>
              </w:rPr>
              <w:t>Введение</w:t>
            </w:r>
            <w:r w:rsidR="004715D2">
              <w:rPr>
                <w:noProof/>
                <w:webHidden/>
              </w:rPr>
              <w:tab/>
            </w:r>
            <w:r w:rsidR="004715D2">
              <w:rPr>
                <w:noProof/>
                <w:webHidden/>
              </w:rPr>
              <w:fldChar w:fldCharType="begin"/>
            </w:r>
            <w:r w:rsidR="004715D2">
              <w:rPr>
                <w:noProof/>
                <w:webHidden/>
              </w:rPr>
              <w:instrText xml:space="preserve"> PAGEREF _Toc231234986 \h </w:instrText>
            </w:r>
            <w:r w:rsidR="004715D2">
              <w:rPr>
                <w:noProof/>
                <w:webHidden/>
              </w:rPr>
            </w:r>
            <w:r w:rsidR="004715D2">
              <w:rPr>
                <w:noProof/>
                <w:webHidden/>
              </w:rPr>
              <w:fldChar w:fldCharType="separate"/>
            </w:r>
            <w:r w:rsidR="004715D2">
              <w:rPr>
                <w:noProof/>
                <w:webHidden/>
              </w:rPr>
              <w:t>5</w:t>
            </w:r>
            <w:r w:rsidR="004715D2">
              <w:rPr>
                <w:noProof/>
                <w:webHidden/>
              </w:rPr>
              <w:fldChar w:fldCharType="end"/>
            </w:r>
          </w:hyperlink>
        </w:p>
        <w:p w14:paraId="580F4276" w14:textId="6C39ABF5"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87" w:history="1">
            <w:r w:rsidRPr="000B378A">
              <w:rPr>
                <w:rStyle w:val="affa"/>
                <w:rFonts w:cs="Times New Roman"/>
                <w:noProof/>
                <w:lang w:val="ru-RU"/>
              </w:rPr>
              <w:t>1 Анализ предметной области</w:t>
            </w:r>
            <w:r>
              <w:rPr>
                <w:noProof/>
                <w:webHidden/>
              </w:rPr>
              <w:tab/>
            </w:r>
            <w:r>
              <w:rPr>
                <w:noProof/>
                <w:webHidden/>
              </w:rPr>
              <w:fldChar w:fldCharType="begin"/>
            </w:r>
            <w:r>
              <w:rPr>
                <w:noProof/>
                <w:webHidden/>
              </w:rPr>
              <w:instrText xml:space="preserve"> PAGEREF _Toc231234987 \h </w:instrText>
            </w:r>
            <w:r>
              <w:rPr>
                <w:noProof/>
                <w:webHidden/>
              </w:rPr>
            </w:r>
            <w:r>
              <w:rPr>
                <w:noProof/>
                <w:webHidden/>
              </w:rPr>
              <w:fldChar w:fldCharType="separate"/>
            </w:r>
            <w:r>
              <w:rPr>
                <w:noProof/>
                <w:webHidden/>
              </w:rPr>
              <w:t>6</w:t>
            </w:r>
            <w:r>
              <w:rPr>
                <w:noProof/>
                <w:webHidden/>
              </w:rPr>
              <w:fldChar w:fldCharType="end"/>
            </w:r>
          </w:hyperlink>
        </w:p>
        <w:p w14:paraId="5C759B82" w14:textId="28E428BB"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88" w:history="1">
            <w:r w:rsidRPr="000B378A">
              <w:rPr>
                <w:rStyle w:val="affa"/>
                <w:rFonts w:cs="Times New Roman"/>
                <w:noProof/>
                <w:lang w:val="ru-RU"/>
              </w:rPr>
              <w:t>1.1 Постановка задачи</w:t>
            </w:r>
            <w:r>
              <w:rPr>
                <w:noProof/>
                <w:webHidden/>
              </w:rPr>
              <w:tab/>
            </w:r>
            <w:r>
              <w:rPr>
                <w:noProof/>
                <w:webHidden/>
              </w:rPr>
              <w:fldChar w:fldCharType="begin"/>
            </w:r>
            <w:r>
              <w:rPr>
                <w:noProof/>
                <w:webHidden/>
              </w:rPr>
              <w:instrText xml:space="preserve"> PAGEREF _Toc231234988 \h </w:instrText>
            </w:r>
            <w:r>
              <w:rPr>
                <w:noProof/>
                <w:webHidden/>
              </w:rPr>
            </w:r>
            <w:r>
              <w:rPr>
                <w:noProof/>
                <w:webHidden/>
              </w:rPr>
              <w:fldChar w:fldCharType="separate"/>
            </w:r>
            <w:r>
              <w:rPr>
                <w:noProof/>
                <w:webHidden/>
              </w:rPr>
              <w:t>7</w:t>
            </w:r>
            <w:r>
              <w:rPr>
                <w:noProof/>
                <w:webHidden/>
              </w:rPr>
              <w:fldChar w:fldCharType="end"/>
            </w:r>
          </w:hyperlink>
        </w:p>
        <w:p w14:paraId="26DBA09F" w14:textId="7BB564F3"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89" w:history="1">
            <w:r w:rsidRPr="000B378A">
              <w:rPr>
                <w:rStyle w:val="affa"/>
                <w:rFonts w:cs="Times New Roman"/>
                <w:noProof/>
                <w:lang w:val="ru-RU"/>
              </w:rPr>
              <w:t>2 Проектирование программного средства</w:t>
            </w:r>
            <w:r>
              <w:rPr>
                <w:noProof/>
                <w:webHidden/>
              </w:rPr>
              <w:tab/>
            </w:r>
            <w:r>
              <w:rPr>
                <w:noProof/>
                <w:webHidden/>
              </w:rPr>
              <w:fldChar w:fldCharType="begin"/>
            </w:r>
            <w:r>
              <w:rPr>
                <w:noProof/>
                <w:webHidden/>
              </w:rPr>
              <w:instrText xml:space="preserve"> PAGEREF _Toc231234989 \h </w:instrText>
            </w:r>
            <w:r>
              <w:rPr>
                <w:noProof/>
                <w:webHidden/>
              </w:rPr>
            </w:r>
            <w:r>
              <w:rPr>
                <w:noProof/>
                <w:webHidden/>
              </w:rPr>
              <w:fldChar w:fldCharType="separate"/>
            </w:r>
            <w:r>
              <w:rPr>
                <w:noProof/>
                <w:webHidden/>
              </w:rPr>
              <w:t>9</w:t>
            </w:r>
            <w:r>
              <w:rPr>
                <w:noProof/>
                <w:webHidden/>
              </w:rPr>
              <w:fldChar w:fldCharType="end"/>
            </w:r>
          </w:hyperlink>
        </w:p>
        <w:p w14:paraId="52ADB7CC" w14:textId="6D03270E"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90" w:history="1">
            <w:r w:rsidRPr="000B378A">
              <w:rPr>
                <w:rStyle w:val="affa"/>
                <w:rFonts w:cs="Times New Roman"/>
                <w:noProof/>
                <w:lang w:val="ru-RU"/>
              </w:rPr>
              <w:t>2.1 Архитектура системы и структура сетевого взаимодействия</w:t>
            </w:r>
            <w:r>
              <w:rPr>
                <w:noProof/>
                <w:webHidden/>
              </w:rPr>
              <w:tab/>
            </w:r>
            <w:r>
              <w:rPr>
                <w:noProof/>
                <w:webHidden/>
              </w:rPr>
              <w:fldChar w:fldCharType="begin"/>
            </w:r>
            <w:r>
              <w:rPr>
                <w:noProof/>
                <w:webHidden/>
              </w:rPr>
              <w:instrText xml:space="preserve"> PAGEREF _Toc231234990 \h </w:instrText>
            </w:r>
            <w:r>
              <w:rPr>
                <w:noProof/>
                <w:webHidden/>
              </w:rPr>
            </w:r>
            <w:r>
              <w:rPr>
                <w:noProof/>
                <w:webHidden/>
              </w:rPr>
              <w:fldChar w:fldCharType="separate"/>
            </w:r>
            <w:r>
              <w:rPr>
                <w:noProof/>
                <w:webHidden/>
              </w:rPr>
              <w:t>9</w:t>
            </w:r>
            <w:r>
              <w:rPr>
                <w:noProof/>
                <w:webHidden/>
              </w:rPr>
              <w:fldChar w:fldCharType="end"/>
            </w:r>
          </w:hyperlink>
        </w:p>
        <w:p w14:paraId="6D70E440" w14:textId="2EDCBBAB"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91" w:history="1">
            <w:r w:rsidRPr="000B378A">
              <w:rPr>
                <w:rStyle w:val="affa"/>
                <w:rFonts w:cs="Times New Roman"/>
                <w:noProof/>
                <w:lang w:val="ru-RU"/>
              </w:rPr>
              <w:t>2.2 Проектирование пользовательского интерфейса</w:t>
            </w:r>
            <w:r>
              <w:rPr>
                <w:noProof/>
                <w:webHidden/>
              </w:rPr>
              <w:tab/>
            </w:r>
            <w:r>
              <w:rPr>
                <w:noProof/>
                <w:webHidden/>
              </w:rPr>
              <w:fldChar w:fldCharType="begin"/>
            </w:r>
            <w:r>
              <w:rPr>
                <w:noProof/>
                <w:webHidden/>
              </w:rPr>
              <w:instrText xml:space="preserve"> PAGEREF _Toc231234991 \h </w:instrText>
            </w:r>
            <w:r>
              <w:rPr>
                <w:noProof/>
                <w:webHidden/>
              </w:rPr>
            </w:r>
            <w:r>
              <w:rPr>
                <w:noProof/>
                <w:webHidden/>
              </w:rPr>
              <w:fldChar w:fldCharType="separate"/>
            </w:r>
            <w:r>
              <w:rPr>
                <w:noProof/>
                <w:webHidden/>
              </w:rPr>
              <w:t>11</w:t>
            </w:r>
            <w:r>
              <w:rPr>
                <w:noProof/>
                <w:webHidden/>
              </w:rPr>
              <w:fldChar w:fldCharType="end"/>
            </w:r>
          </w:hyperlink>
        </w:p>
        <w:p w14:paraId="1EF14E9B" w14:textId="24AEF97E"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92" w:history="1">
            <w:r w:rsidRPr="000B378A">
              <w:rPr>
                <w:rStyle w:val="affa"/>
                <w:rFonts w:cs="Times New Roman"/>
                <w:noProof/>
                <w:lang w:val="ru-RU"/>
              </w:rPr>
              <w:t xml:space="preserve">3 </w:t>
            </w:r>
            <w:r>
              <w:rPr>
                <w:rStyle w:val="affa"/>
                <w:rFonts w:cs="Times New Roman"/>
                <w:noProof/>
                <w:lang w:val="ru-RU"/>
              </w:rPr>
              <w:t>Р</w:t>
            </w:r>
            <w:r w:rsidRPr="000B378A">
              <w:rPr>
                <w:rStyle w:val="affa"/>
                <w:rFonts w:cs="Times New Roman"/>
                <w:noProof/>
                <w:lang w:val="ru-RU"/>
              </w:rPr>
              <w:t>азработка прогр</w:t>
            </w:r>
            <w:r w:rsidRPr="000B378A">
              <w:rPr>
                <w:rStyle w:val="affa"/>
                <w:rFonts w:cs="Times New Roman"/>
                <w:noProof/>
                <w:lang w:val="ru-RU"/>
              </w:rPr>
              <w:t>а</w:t>
            </w:r>
            <w:r w:rsidRPr="000B378A">
              <w:rPr>
                <w:rStyle w:val="affa"/>
                <w:rFonts w:cs="Times New Roman"/>
                <w:noProof/>
                <w:lang w:val="ru-RU"/>
              </w:rPr>
              <w:t>ммного средства</w:t>
            </w:r>
            <w:r>
              <w:rPr>
                <w:noProof/>
                <w:webHidden/>
              </w:rPr>
              <w:tab/>
            </w:r>
            <w:r>
              <w:rPr>
                <w:noProof/>
                <w:webHidden/>
              </w:rPr>
              <w:fldChar w:fldCharType="begin"/>
            </w:r>
            <w:r>
              <w:rPr>
                <w:noProof/>
                <w:webHidden/>
              </w:rPr>
              <w:instrText xml:space="preserve"> PAGEREF _Toc231234992 \h </w:instrText>
            </w:r>
            <w:r>
              <w:rPr>
                <w:noProof/>
                <w:webHidden/>
              </w:rPr>
            </w:r>
            <w:r>
              <w:rPr>
                <w:noProof/>
                <w:webHidden/>
              </w:rPr>
              <w:fldChar w:fldCharType="separate"/>
            </w:r>
            <w:r>
              <w:rPr>
                <w:noProof/>
                <w:webHidden/>
              </w:rPr>
              <w:t>13</w:t>
            </w:r>
            <w:r>
              <w:rPr>
                <w:noProof/>
                <w:webHidden/>
              </w:rPr>
              <w:fldChar w:fldCharType="end"/>
            </w:r>
          </w:hyperlink>
        </w:p>
        <w:p w14:paraId="2A6164C1" w14:textId="19F5A357"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93" w:history="1">
            <w:r w:rsidRPr="000B378A">
              <w:rPr>
                <w:rStyle w:val="affa"/>
                <w:rFonts w:cs="Times New Roman"/>
                <w:noProof/>
                <w:lang w:val="ru-RU"/>
              </w:rPr>
              <w:t>3.1 Реализация серверной части веб-приложения</w:t>
            </w:r>
            <w:r>
              <w:rPr>
                <w:noProof/>
                <w:webHidden/>
              </w:rPr>
              <w:tab/>
            </w:r>
            <w:r>
              <w:rPr>
                <w:noProof/>
                <w:webHidden/>
              </w:rPr>
              <w:fldChar w:fldCharType="begin"/>
            </w:r>
            <w:r>
              <w:rPr>
                <w:noProof/>
                <w:webHidden/>
              </w:rPr>
              <w:instrText xml:space="preserve"> PAGEREF _Toc231234993 \h </w:instrText>
            </w:r>
            <w:r>
              <w:rPr>
                <w:noProof/>
                <w:webHidden/>
              </w:rPr>
            </w:r>
            <w:r>
              <w:rPr>
                <w:noProof/>
                <w:webHidden/>
              </w:rPr>
              <w:fldChar w:fldCharType="separate"/>
            </w:r>
            <w:r>
              <w:rPr>
                <w:noProof/>
                <w:webHidden/>
              </w:rPr>
              <w:t>13</w:t>
            </w:r>
            <w:r>
              <w:rPr>
                <w:noProof/>
                <w:webHidden/>
              </w:rPr>
              <w:fldChar w:fldCharType="end"/>
            </w:r>
          </w:hyperlink>
        </w:p>
        <w:p w14:paraId="75630EC9" w14:textId="1D414017"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94" w:history="1">
            <w:r w:rsidRPr="000B378A">
              <w:rPr>
                <w:rStyle w:val="affa"/>
                <w:rFonts w:cs="Times New Roman"/>
                <w:noProof/>
                <w:lang w:val="ru-RU"/>
              </w:rPr>
              <w:t>3.2 Реализация логики игрового процесса</w:t>
            </w:r>
            <w:r>
              <w:rPr>
                <w:noProof/>
                <w:webHidden/>
              </w:rPr>
              <w:tab/>
            </w:r>
            <w:r>
              <w:rPr>
                <w:noProof/>
                <w:webHidden/>
              </w:rPr>
              <w:fldChar w:fldCharType="begin"/>
            </w:r>
            <w:r>
              <w:rPr>
                <w:noProof/>
                <w:webHidden/>
              </w:rPr>
              <w:instrText xml:space="preserve"> PAGEREF _Toc231234994 \h </w:instrText>
            </w:r>
            <w:r>
              <w:rPr>
                <w:noProof/>
                <w:webHidden/>
              </w:rPr>
            </w:r>
            <w:r>
              <w:rPr>
                <w:noProof/>
                <w:webHidden/>
              </w:rPr>
              <w:fldChar w:fldCharType="separate"/>
            </w:r>
            <w:r>
              <w:rPr>
                <w:noProof/>
                <w:webHidden/>
              </w:rPr>
              <w:t>15</w:t>
            </w:r>
            <w:r>
              <w:rPr>
                <w:noProof/>
                <w:webHidden/>
              </w:rPr>
              <w:fldChar w:fldCharType="end"/>
            </w:r>
          </w:hyperlink>
        </w:p>
        <w:p w14:paraId="743B2A94" w14:textId="39CFB061" w:rsidR="004715D2" w:rsidRDefault="004715D2">
          <w:pPr>
            <w:pStyle w:val="2c"/>
            <w:tabs>
              <w:tab w:val="right" w:leader="dot" w:pos="9345"/>
            </w:tabs>
            <w:rPr>
              <w:rFonts w:asciiTheme="minorHAnsi" w:hAnsiTheme="minorHAnsi"/>
              <w:noProof/>
              <w:kern w:val="2"/>
              <w:sz w:val="24"/>
              <w:szCs w:val="24"/>
              <w:lang w:val="en-GB" w:eastAsia="en-GB"/>
              <w14:ligatures w14:val="standardContextual"/>
            </w:rPr>
          </w:pPr>
          <w:hyperlink w:anchor="_Toc231234995" w:history="1">
            <w:r w:rsidRPr="000B378A">
              <w:rPr>
                <w:rStyle w:val="affa"/>
                <w:rFonts w:cs="Times New Roman"/>
                <w:noProof/>
                <w:lang w:val="ru-RU"/>
              </w:rPr>
              <w:t>3.3 Реализация клиентской части</w:t>
            </w:r>
            <w:r>
              <w:rPr>
                <w:noProof/>
                <w:webHidden/>
              </w:rPr>
              <w:tab/>
            </w:r>
            <w:r>
              <w:rPr>
                <w:noProof/>
                <w:webHidden/>
              </w:rPr>
              <w:fldChar w:fldCharType="begin"/>
            </w:r>
            <w:r>
              <w:rPr>
                <w:noProof/>
                <w:webHidden/>
              </w:rPr>
              <w:instrText xml:space="preserve"> PAGEREF _Toc231234995 \h </w:instrText>
            </w:r>
            <w:r>
              <w:rPr>
                <w:noProof/>
                <w:webHidden/>
              </w:rPr>
            </w:r>
            <w:r>
              <w:rPr>
                <w:noProof/>
                <w:webHidden/>
              </w:rPr>
              <w:fldChar w:fldCharType="separate"/>
            </w:r>
            <w:r>
              <w:rPr>
                <w:noProof/>
                <w:webHidden/>
              </w:rPr>
              <w:t>17</w:t>
            </w:r>
            <w:r>
              <w:rPr>
                <w:noProof/>
                <w:webHidden/>
              </w:rPr>
              <w:fldChar w:fldCharType="end"/>
            </w:r>
          </w:hyperlink>
        </w:p>
        <w:p w14:paraId="1CDD6FD2" w14:textId="6842E6A7"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96" w:history="1">
            <w:r w:rsidRPr="000B378A">
              <w:rPr>
                <w:rStyle w:val="affa"/>
                <w:rFonts w:cs="Times New Roman"/>
                <w:noProof/>
                <w:lang w:val="ru-RU"/>
              </w:rPr>
              <w:t>4 Тестирование программно</w:t>
            </w:r>
            <w:r w:rsidRPr="000B378A">
              <w:rPr>
                <w:rStyle w:val="affa"/>
                <w:rFonts w:cs="Times New Roman"/>
                <w:noProof/>
                <w:lang w:val="ru-RU"/>
              </w:rPr>
              <w:t>г</w:t>
            </w:r>
            <w:r w:rsidRPr="000B378A">
              <w:rPr>
                <w:rStyle w:val="affa"/>
                <w:rFonts w:cs="Times New Roman"/>
                <w:noProof/>
                <w:lang w:val="ru-RU"/>
              </w:rPr>
              <w:t>о средства</w:t>
            </w:r>
            <w:r>
              <w:rPr>
                <w:noProof/>
                <w:webHidden/>
              </w:rPr>
              <w:tab/>
            </w:r>
            <w:r>
              <w:rPr>
                <w:noProof/>
                <w:webHidden/>
              </w:rPr>
              <w:fldChar w:fldCharType="begin"/>
            </w:r>
            <w:r>
              <w:rPr>
                <w:noProof/>
                <w:webHidden/>
              </w:rPr>
              <w:instrText xml:space="preserve"> PAGEREF _Toc231234996 \h </w:instrText>
            </w:r>
            <w:r>
              <w:rPr>
                <w:noProof/>
                <w:webHidden/>
              </w:rPr>
            </w:r>
            <w:r>
              <w:rPr>
                <w:noProof/>
                <w:webHidden/>
              </w:rPr>
              <w:fldChar w:fldCharType="separate"/>
            </w:r>
            <w:r>
              <w:rPr>
                <w:noProof/>
                <w:webHidden/>
              </w:rPr>
              <w:t>19</w:t>
            </w:r>
            <w:r>
              <w:rPr>
                <w:noProof/>
                <w:webHidden/>
              </w:rPr>
              <w:fldChar w:fldCharType="end"/>
            </w:r>
          </w:hyperlink>
        </w:p>
        <w:p w14:paraId="76178F19" w14:textId="7403C58A"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97" w:history="1">
            <w:r w:rsidRPr="004715D2">
              <w:rPr>
                <w:rStyle w:val="affa"/>
                <w:lang w:val="ru-RU"/>
              </w:rPr>
              <w:t>5 Применение программы</w:t>
            </w:r>
            <w:r w:rsidRPr="004715D2">
              <w:rPr>
                <w:rStyle w:val="affa"/>
                <w:webHidden/>
              </w:rPr>
              <w:tab/>
            </w:r>
            <w:r w:rsidRPr="004715D2">
              <w:rPr>
                <w:rStyle w:val="affa"/>
                <w:webHidden/>
              </w:rPr>
              <w:fldChar w:fldCharType="begin"/>
            </w:r>
            <w:r w:rsidRPr="004715D2">
              <w:rPr>
                <w:rStyle w:val="affa"/>
                <w:webHidden/>
              </w:rPr>
              <w:instrText xml:space="preserve"> PAGEREF _Toc231234997 \h </w:instrText>
            </w:r>
            <w:r w:rsidRPr="004715D2">
              <w:rPr>
                <w:rStyle w:val="affa"/>
                <w:webHidden/>
              </w:rPr>
            </w:r>
            <w:r w:rsidRPr="004715D2">
              <w:rPr>
                <w:rStyle w:val="affa"/>
                <w:webHidden/>
              </w:rPr>
              <w:fldChar w:fldCharType="separate"/>
            </w:r>
            <w:r w:rsidRPr="004715D2">
              <w:rPr>
                <w:rStyle w:val="affa"/>
                <w:webHidden/>
              </w:rPr>
              <w:t>22</w:t>
            </w:r>
            <w:r w:rsidRPr="004715D2">
              <w:rPr>
                <w:rStyle w:val="affa"/>
                <w:webHidden/>
              </w:rPr>
              <w:fldChar w:fldCharType="end"/>
            </w:r>
          </w:hyperlink>
        </w:p>
        <w:p w14:paraId="00D99AB0" w14:textId="4E49122B"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98" w:history="1">
            <w:r w:rsidRPr="000B378A">
              <w:rPr>
                <w:rStyle w:val="affa"/>
                <w:rFonts w:cs="Times New Roman"/>
                <w:noProof/>
                <w:lang w:val="ru-RU"/>
              </w:rPr>
              <w:t>Заключение</w:t>
            </w:r>
            <w:r>
              <w:rPr>
                <w:noProof/>
                <w:webHidden/>
              </w:rPr>
              <w:tab/>
            </w:r>
            <w:r>
              <w:rPr>
                <w:noProof/>
                <w:webHidden/>
              </w:rPr>
              <w:fldChar w:fldCharType="begin"/>
            </w:r>
            <w:r>
              <w:rPr>
                <w:noProof/>
                <w:webHidden/>
              </w:rPr>
              <w:instrText xml:space="preserve"> PAGEREF _Toc231234998 \h </w:instrText>
            </w:r>
            <w:r>
              <w:rPr>
                <w:noProof/>
                <w:webHidden/>
              </w:rPr>
            </w:r>
            <w:r>
              <w:rPr>
                <w:noProof/>
                <w:webHidden/>
              </w:rPr>
              <w:fldChar w:fldCharType="separate"/>
            </w:r>
            <w:r>
              <w:rPr>
                <w:noProof/>
                <w:webHidden/>
              </w:rPr>
              <w:t>26</w:t>
            </w:r>
            <w:r>
              <w:rPr>
                <w:noProof/>
                <w:webHidden/>
              </w:rPr>
              <w:fldChar w:fldCharType="end"/>
            </w:r>
          </w:hyperlink>
        </w:p>
        <w:p w14:paraId="370FF4EE" w14:textId="24BE0F1F"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4999" w:history="1">
            <w:r w:rsidRPr="000B378A">
              <w:rPr>
                <w:rStyle w:val="affa"/>
                <w:rFonts w:cs="Times New Roman"/>
                <w:noProof/>
              </w:rPr>
              <w:t>Список используемых источников</w:t>
            </w:r>
            <w:r>
              <w:rPr>
                <w:noProof/>
                <w:webHidden/>
              </w:rPr>
              <w:tab/>
            </w:r>
            <w:r>
              <w:rPr>
                <w:noProof/>
                <w:webHidden/>
              </w:rPr>
              <w:fldChar w:fldCharType="begin"/>
            </w:r>
            <w:r>
              <w:rPr>
                <w:noProof/>
                <w:webHidden/>
              </w:rPr>
              <w:instrText xml:space="preserve"> PAGEREF _Toc231234999 \h </w:instrText>
            </w:r>
            <w:r>
              <w:rPr>
                <w:noProof/>
                <w:webHidden/>
              </w:rPr>
            </w:r>
            <w:r>
              <w:rPr>
                <w:noProof/>
                <w:webHidden/>
              </w:rPr>
              <w:fldChar w:fldCharType="separate"/>
            </w:r>
            <w:r>
              <w:rPr>
                <w:noProof/>
                <w:webHidden/>
              </w:rPr>
              <w:t>27</w:t>
            </w:r>
            <w:r>
              <w:rPr>
                <w:noProof/>
                <w:webHidden/>
              </w:rPr>
              <w:fldChar w:fldCharType="end"/>
            </w:r>
          </w:hyperlink>
        </w:p>
        <w:p w14:paraId="7A3421A1" w14:textId="4699160E"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5000" w:history="1">
            <w:r w:rsidRPr="000B378A">
              <w:rPr>
                <w:rStyle w:val="affa"/>
                <w:rFonts w:cs="Times New Roman"/>
                <w:noProof/>
                <w:lang w:val="ru-RU"/>
              </w:rPr>
              <w:t>Приложен</w:t>
            </w:r>
            <w:r w:rsidRPr="000B378A">
              <w:rPr>
                <w:rStyle w:val="affa"/>
                <w:rFonts w:cs="Times New Roman"/>
                <w:noProof/>
                <w:lang w:val="ru-RU"/>
              </w:rPr>
              <w:t>и</w:t>
            </w:r>
            <w:r w:rsidRPr="000B378A">
              <w:rPr>
                <w:rStyle w:val="affa"/>
                <w:rFonts w:cs="Times New Roman"/>
                <w:noProof/>
                <w:lang w:val="ru-RU"/>
              </w:rPr>
              <w:t>е А</w:t>
            </w:r>
            <w:r>
              <w:rPr>
                <w:rStyle w:val="affa"/>
                <w:rFonts w:cs="Times New Roman"/>
                <w:noProof/>
              </w:rPr>
              <w:t>:</w:t>
            </w:r>
            <w:r w:rsidRPr="004715D2">
              <w:rPr>
                <w:b/>
                <w:bCs/>
              </w:rPr>
              <w:t xml:space="preserve"> </w:t>
            </w:r>
            <w:r w:rsidRPr="004715D2">
              <w:t>Листинг кода с комментариями</w:t>
            </w:r>
            <w:r>
              <w:rPr>
                <w:noProof/>
                <w:webHidden/>
              </w:rPr>
              <w:tab/>
            </w:r>
            <w:r>
              <w:rPr>
                <w:noProof/>
                <w:webHidden/>
              </w:rPr>
              <w:fldChar w:fldCharType="begin"/>
            </w:r>
            <w:r>
              <w:rPr>
                <w:noProof/>
                <w:webHidden/>
              </w:rPr>
              <w:instrText xml:space="preserve"> PAGEREF _Toc231235000 \h </w:instrText>
            </w:r>
            <w:r>
              <w:rPr>
                <w:noProof/>
                <w:webHidden/>
              </w:rPr>
            </w:r>
            <w:r>
              <w:rPr>
                <w:noProof/>
                <w:webHidden/>
              </w:rPr>
              <w:fldChar w:fldCharType="separate"/>
            </w:r>
            <w:r>
              <w:rPr>
                <w:noProof/>
                <w:webHidden/>
              </w:rPr>
              <w:t>28</w:t>
            </w:r>
            <w:r>
              <w:rPr>
                <w:noProof/>
                <w:webHidden/>
              </w:rPr>
              <w:fldChar w:fldCharType="end"/>
            </w:r>
          </w:hyperlink>
        </w:p>
        <w:p w14:paraId="3CFB1A9E" w14:textId="23ADEE40" w:rsidR="004715D2" w:rsidRDefault="004715D2">
          <w:pPr>
            <w:pStyle w:val="14"/>
            <w:tabs>
              <w:tab w:val="right" w:leader="dot" w:pos="9345"/>
            </w:tabs>
            <w:rPr>
              <w:rFonts w:asciiTheme="minorHAnsi" w:hAnsiTheme="minorHAnsi"/>
              <w:noProof/>
              <w:kern w:val="2"/>
              <w:sz w:val="24"/>
              <w:szCs w:val="24"/>
              <w:lang w:val="en-GB" w:eastAsia="en-GB"/>
              <w14:ligatures w14:val="standardContextual"/>
            </w:rPr>
          </w:pPr>
          <w:hyperlink w:anchor="_Toc231235001" w:history="1">
            <w:r w:rsidRPr="000B378A">
              <w:rPr>
                <w:rStyle w:val="affa"/>
                <w:rFonts w:cs="Times New Roman"/>
                <w:noProof/>
                <w:lang w:val="ru-RU"/>
              </w:rPr>
              <w:t>Приложени</w:t>
            </w:r>
            <w:r w:rsidRPr="000B378A">
              <w:rPr>
                <w:rStyle w:val="affa"/>
                <w:rFonts w:cs="Times New Roman"/>
                <w:noProof/>
                <w:lang w:val="ru-RU"/>
              </w:rPr>
              <w:t>е</w:t>
            </w:r>
            <w:r w:rsidRPr="000B378A">
              <w:rPr>
                <w:rStyle w:val="affa"/>
                <w:rFonts w:cs="Times New Roman"/>
                <w:noProof/>
                <w:lang w:val="ru-RU"/>
              </w:rPr>
              <w:t xml:space="preserve"> Б</w:t>
            </w:r>
            <w:r>
              <w:rPr>
                <w:rStyle w:val="affa"/>
                <w:rFonts w:cs="Times New Roman"/>
                <w:noProof/>
              </w:rPr>
              <w:t xml:space="preserve">: </w:t>
            </w:r>
            <w:r w:rsidRPr="004715D2">
              <w:t>Схема алгоритма работы системы</w:t>
            </w:r>
            <w:r>
              <w:rPr>
                <w:noProof/>
                <w:webHidden/>
              </w:rPr>
              <w:tab/>
            </w:r>
            <w:r>
              <w:rPr>
                <w:noProof/>
                <w:webHidden/>
              </w:rPr>
              <w:fldChar w:fldCharType="begin"/>
            </w:r>
            <w:r>
              <w:rPr>
                <w:noProof/>
                <w:webHidden/>
              </w:rPr>
              <w:instrText xml:space="preserve"> PAGEREF _Toc231235001 \h </w:instrText>
            </w:r>
            <w:r>
              <w:rPr>
                <w:noProof/>
                <w:webHidden/>
              </w:rPr>
            </w:r>
            <w:r>
              <w:rPr>
                <w:noProof/>
                <w:webHidden/>
              </w:rPr>
              <w:fldChar w:fldCharType="separate"/>
            </w:r>
            <w:r>
              <w:rPr>
                <w:noProof/>
                <w:webHidden/>
              </w:rPr>
              <w:t>40</w:t>
            </w:r>
            <w:r>
              <w:rPr>
                <w:noProof/>
                <w:webHidden/>
              </w:rPr>
              <w:fldChar w:fldCharType="end"/>
            </w:r>
          </w:hyperlink>
        </w:p>
        <w:p w14:paraId="0238548E" w14:textId="0839066E" w:rsidR="00067E01" w:rsidRDefault="00067E01">
          <w:r>
            <w:rPr>
              <w:b/>
              <w:bCs/>
            </w:rPr>
            <w:fldChar w:fldCharType="end"/>
          </w:r>
        </w:p>
      </w:sdtContent>
    </w:sdt>
    <w:p w14:paraId="4700D3B2" w14:textId="77777777" w:rsidR="00C218DF" w:rsidRPr="00017424" w:rsidRDefault="00000000" w:rsidP="00067E01">
      <w:pPr>
        <w:pStyle w:val="aff8"/>
      </w:pPr>
      <w:r w:rsidRPr="00017424">
        <w:br w:type="page"/>
      </w:r>
    </w:p>
    <w:p w14:paraId="05C63C7E" w14:textId="77777777" w:rsidR="00C218DF" w:rsidRPr="000D67DE" w:rsidRDefault="00000000" w:rsidP="000D67DE">
      <w:pPr>
        <w:pStyle w:val="1"/>
        <w:spacing w:before="0"/>
        <w:ind w:firstLine="0"/>
        <w:jc w:val="center"/>
        <w:rPr>
          <w:rFonts w:ascii="Times New Roman" w:hAnsi="Times New Roman" w:cs="Times New Roman"/>
          <w:color w:val="auto"/>
          <w:lang w:val="ru-RU"/>
        </w:rPr>
      </w:pPr>
      <w:bookmarkStart w:id="0" w:name="_Toc231234986"/>
      <w:r w:rsidRPr="000D67DE">
        <w:rPr>
          <w:rFonts w:ascii="Times New Roman" w:hAnsi="Times New Roman" w:cs="Times New Roman"/>
          <w:color w:val="auto"/>
          <w:lang w:val="ru-RU"/>
        </w:rPr>
        <w:lastRenderedPageBreak/>
        <w:t>ВВЕДЕНИЕ</w:t>
      </w:r>
      <w:bookmarkEnd w:id="0"/>
    </w:p>
    <w:p w14:paraId="1B67C3AF" w14:textId="77777777" w:rsidR="00E44F58" w:rsidRPr="00017424" w:rsidRDefault="00E44F58" w:rsidP="000D67DE">
      <w:pPr>
        <w:pStyle w:val="aff8"/>
      </w:pPr>
    </w:p>
    <w:p w14:paraId="210B65AC" w14:textId="77777777" w:rsidR="00C218DF" w:rsidRPr="00017424" w:rsidRDefault="00000000" w:rsidP="000D67DE">
      <w:pPr>
        <w:pStyle w:val="aff8"/>
      </w:pPr>
      <w:r w:rsidRPr="00017424">
        <w:t>Развитие современных веб-технологий открывает широкие возможности для создания интерактивных сетевых приложений, работающих непосредственно в браузере без необходимости установки дополнительного программного обеспечения. Особое место среди них занимают многопользовательские игры в режиме реального времени, требующие минимальных задержек и надёжной синхронизации состояния между клиентами.</w:t>
      </w:r>
    </w:p>
    <w:p w14:paraId="4D483E4B" w14:textId="44E69332" w:rsidR="00C218DF" w:rsidRPr="00017424" w:rsidRDefault="00000000" w:rsidP="000D67DE">
      <w:pPr>
        <w:pStyle w:val="aff8"/>
      </w:pPr>
      <w:r w:rsidRPr="00017424">
        <w:t xml:space="preserve">Веб-приложение, реализующее сетевую компьютерную игру «Арена», </w:t>
      </w:r>
      <w:r w:rsidR="00E44F58">
        <w:t>–</w:t>
      </w:r>
      <w:r w:rsidRPr="00017424">
        <w:t xml:space="preserve"> это программный комплекс клиент-серверной архитектуры, в котором два игрока управляют круглыми персонажами на ограниченной арене и стремятся вытолкнуть соперника за её пределы. Взаимодействие осуществляется по протоколу WebSocket </w:t>
      </w:r>
      <w:r w:rsidR="001F1DCA">
        <w:rPr>
          <w:lang w:val="en-US"/>
        </w:rPr>
        <w:t xml:space="preserve">[1] </w:t>
      </w:r>
      <w:r w:rsidRPr="00017424">
        <w:t>в режиме реального времени.</w:t>
      </w:r>
    </w:p>
    <w:p w14:paraId="678A8FAC" w14:textId="77777777" w:rsidR="00C218DF" w:rsidRPr="00017424" w:rsidRDefault="00000000" w:rsidP="000D67DE">
      <w:pPr>
        <w:pStyle w:val="aff8"/>
      </w:pPr>
      <w:r w:rsidRPr="00017424">
        <w:t>Целью проекта является разработка полнофункционального веб-приложения, реализующего сетевую компьютерную игру «Арена». Приложение должно обеспечивать взаимодействие двух игроков в режиме реального времени, реализовывать физику движения и столкновений персонажей, а также предоставлять удобный пользовательский интерфейс.</w:t>
      </w:r>
    </w:p>
    <w:p w14:paraId="49B69DD0" w14:textId="77777777" w:rsidR="00C218DF" w:rsidRPr="00017424" w:rsidRDefault="00000000" w:rsidP="000D67DE">
      <w:pPr>
        <w:pStyle w:val="aff8"/>
      </w:pPr>
      <w:r w:rsidRPr="00017424">
        <w:t>Для достижения поставленной цели необходимо решить следующие задачи:</w:t>
      </w:r>
    </w:p>
    <w:p w14:paraId="7DD116B7" w14:textId="55E3C336" w:rsidR="00C218DF" w:rsidRPr="000D67DE" w:rsidRDefault="00000000" w:rsidP="00067E01">
      <w:pPr>
        <w:pStyle w:val="aff8"/>
        <w:numPr>
          <w:ilvl w:val="0"/>
          <w:numId w:val="21"/>
        </w:numPr>
      </w:pPr>
      <w:r w:rsidRPr="000D67DE">
        <w:t>изучить предметную область и провести анализ существующих решений в сфере браузерных многопользовательских игр;</w:t>
      </w:r>
    </w:p>
    <w:p w14:paraId="596168BC" w14:textId="005887D0" w:rsidR="00C218DF" w:rsidRPr="000D67DE" w:rsidRDefault="00000000" w:rsidP="00067E01">
      <w:pPr>
        <w:pStyle w:val="aff8"/>
        <w:numPr>
          <w:ilvl w:val="0"/>
          <w:numId w:val="21"/>
        </w:numPr>
      </w:pPr>
      <w:r w:rsidRPr="000D67DE">
        <w:t>спроектировать архитектуру системы и определить структуру сетевого взаимодействия;</w:t>
      </w:r>
    </w:p>
    <w:p w14:paraId="08FBD0B0" w14:textId="6314F6E8" w:rsidR="00C218DF" w:rsidRPr="000D67DE" w:rsidRDefault="00000000" w:rsidP="00067E01">
      <w:pPr>
        <w:pStyle w:val="aff8"/>
        <w:numPr>
          <w:ilvl w:val="0"/>
          <w:numId w:val="21"/>
        </w:numPr>
      </w:pPr>
      <w:r w:rsidRPr="000D67DE">
        <w:t>реализовать серверную часть приложения на языке Python</w:t>
      </w:r>
      <w:r w:rsidR="001F1DCA">
        <w:t xml:space="preserve"> </w:t>
      </w:r>
      <w:r w:rsidR="001F1DCA" w:rsidRPr="001F1DCA">
        <w:t>[2]</w:t>
      </w:r>
      <w:r w:rsidRPr="000D67DE">
        <w:t xml:space="preserve"> с использованием фреймворка FastAPI</w:t>
      </w:r>
      <w:r w:rsidR="001F1DCA" w:rsidRPr="001F1DCA">
        <w:t xml:space="preserve"> [3]</w:t>
      </w:r>
      <w:r w:rsidRPr="000D67DE">
        <w:t xml:space="preserve"> и протокола WebSocket;</w:t>
      </w:r>
    </w:p>
    <w:p w14:paraId="3F81A1FD" w14:textId="7F004F52" w:rsidR="00C218DF" w:rsidRPr="000D67DE" w:rsidRDefault="00000000" w:rsidP="00067E01">
      <w:pPr>
        <w:pStyle w:val="aff8"/>
        <w:numPr>
          <w:ilvl w:val="0"/>
          <w:numId w:val="21"/>
        </w:numPr>
      </w:pPr>
      <w:r w:rsidRPr="000D67DE">
        <w:t>разработать физический движок, реализующий движение, столкновения и рывки персонажей;</w:t>
      </w:r>
    </w:p>
    <w:p w14:paraId="6B304DA2" w14:textId="63DE35A4" w:rsidR="00C218DF" w:rsidRPr="000D67DE" w:rsidRDefault="00000000" w:rsidP="00067E01">
      <w:pPr>
        <w:pStyle w:val="aff8"/>
        <w:numPr>
          <w:ilvl w:val="0"/>
          <w:numId w:val="21"/>
        </w:numPr>
      </w:pPr>
      <w:r w:rsidRPr="000D67DE">
        <w:t>реализовать клиентскую часть на HTML5/JavaScript</w:t>
      </w:r>
      <w:r w:rsidR="001F1DCA" w:rsidRPr="001F1DCA">
        <w:t xml:space="preserve"> [4]</w:t>
      </w:r>
      <w:r w:rsidRPr="000D67DE">
        <w:t xml:space="preserve"> с отрисовкой на Canvas;</w:t>
      </w:r>
    </w:p>
    <w:p w14:paraId="371F412E" w14:textId="69B2F44A" w:rsidR="00C218DF" w:rsidRPr="00017424" w:rsidRDefault="00000000" w:rsidP="00067E01">
      <w:pPr>
        <w:pStyle w:val="aff8"/>
        <w:numPr>
          <w:ilvl w:val="0"/>
          <w:numId w:val="21"/>
        </w:numPr>
      </w:pPr>
      <w:r w:rsidRPr="00017424">
        <w:t>провести тестирование функциональности приложения.</w:t>
      </w:r>
    </w:p>
    <w:p w14:paraId="451448F8" w14:textId="77777777" w:rsidR="00C218DF" w:rsidRPr="00017424" w:rsidRDefault="00000000" w:rsidP="000D67DE">
      <w:pPr>
        <w:pStyle w:val="aff8"/>
      </w:pPr>
      <w:r w:rsidRPr="00017424">
        <w:t>Актуальность разработки обусловлена широким распространением браузерных многопользовательских игр, не требующих установки клиентского программного обеспечения. Применение протокола WebSocket позволяет обеспечить низкую задержку обмена данными, что критически важно для игрового приложения реального времени.</w:t>
      </w:r>
    </w:p>
    <w:p w14:paraId="364021F8" w14:textId="77777777" w:rsidR="00C218DF" w:rsidRPr="00017424" w:rsidRDefault="00000000" w:rsidP="000D67DE">
      <w:pPr>
        <w:pStyle w:val="aff8"/>
      </w:pPr>
      <w:r w:rsidRPr="00017424">
        <w:br w:type="page"/>
      </w:r>
    </w:p>
    <w:p w14:paraId="5563F2B2" w14:textId="77777777" w:rsidR="00C218DF" w:rsidRPr="00067E01" w:rsidRDefault="00000000" w:rsidP="00AF32D3">
      <w:pPr>
        <w:pStyle w:val="1"/>
        <w:spacing w:before="0" w:line="360" w:lineRule="exact"/>
        <w:rPr>
          <w:rFonts w:ascii="Times New Roman" w:hAnsi="Times New Roman" w:cs="Times New Roman"/>
          <w:color w:val="auto"/>
          <w:lang w:val="ru-RU"/>
        </w:rPr>
      </w:pPr>
      <w:bookmarkStart w:id="1" w:name="_Toc231234987"/>
      <w:r w:rsidRPr="00067E01">
        <w:rPr>
          <w:rFonts w:ascii="Times New Roman" w:hAnsi="Times New Roman" w:cs="Times New Roman"/>
          <w:color w:val="auto"/>
          <w:lang w:val="ru-RU"/>
        </w:rPr>
        <w:lastRenderedPageBreak/>
        <w:t>1 АНАЛИЗ ПРЕДМЕТНОЙ ОБЛАСТИ</w:t>
      </w:r>
      <w:bookmarkEnd w:id="1"/>
    </w:p>
    <w:p w14:paraId="23EA3BE7" w14:textId="77777777" w:rsidR="00E44F58" w:rsidRPr="00017424" w:rsidRDefault="00E44F58" w:rsidP="000D67DE">
      <w:pPr>
        <w:pStyle w:val="aff8"/>
      </w:pPr>
    </w:p>
    <w:p w14:paraId="76627B11" w14:textId="77777777" w:rsidR="00C218DF" w:rsidRPr="00017424" w:rsidRDefault="00000000" w:rsidP="000D67DE">
      <w:pPr>
        <w:pStyle w:val="aff8"/>
      </w:pPr>
      <w:r w:rsidRPr="00017424">
        <w:t>Данный раздел посвящён изучению предметной области: анализу существующих браузерных многопользовательских игр с механикой «арена» и формулировке требований к разрабатываемому программному средству.</w:t>
      </w:r>
    </w:p>
    <w:p w14:paraId="3B18244D" w14:textId="4B42C077" w:rsidR="00C218DF" w:rsidRPr="00017424" w:rsidRDefault="00000000" w:rsidP="000D67DE">
      <w:pPr>
        <w:pStyle w:val="aff8"/>
      </w:pPr>
      <w:r w:rsidRPr="00017424">
        <w:t xml:space="preserve">Браузерные многопользовательские игры </w:t>
      </w:r>
      <w:r w:rsidR="00E44F58">
        <w:t>–</w:t>
      </w:r>
      <w:r w:rsidRPr="00017424">
        <w:t xml:space="preserve"> это класс программных систем, позволяющих нескольким пользователям одновременно участвовать в игровом процессе через сеть Интернет непосредственно в веб-браузере. Основной технической проблемой при разработке таких систем является синхронизация игрового состояния между всеми участниками с минимальной задержкой.</w:t>
      </w:r>
    </w:p>
    <w:p w14:paraId="283571D2" w14:textId="5A8B9C1A" w:rsidR="00C218DF" w:rsidRPr="00017424" w:rsidRDefault="00000000" w:rsidP="000D67DE">
      <w:pPr>
        <w:pStyle w:val="aff8"/>
      </w:pPr>
      <w:r w:rsidRPr="00017424">
        <w:t>Механика «арена»</w:t>
      </w:r>
      <w:r w:rsidR="00E44F58">
        <w:t xml:space="preserve"> </w:t>
      </w:r>
      <w:r w:rsidRPr="00017424">
        <w:t xml:space="preserve">предполагает замкнутое игровое поле, на котором игроки соревнуются до тех пор, пока один из них не будет устранён </w:t>
      </w:r>
      <w:r w:rsidR="00E44F58">
        <w:t>–</w:t>
      </w:r>
      <w:r w:rsidRPr="00017424">
        <w:t xml:space="preserve"> выбит за пределы поля или уничтожен. Данная механика применяется в таких популярных играх, как </w:t>
      </w:r>
      <w:r w:rsidR="00067E01" w:rsidRPr="00017424">
        <w:t>«Agar.io»</w:t>
      </w:r>
      <w:r w:rsidRPr="00017424">
        <w:t xml:space="preserve">, </w:t>
      </w:r>
      <w:r w:rsidR="00067E01" w:rsidRPr="00017424">
        <w:t>«Slither.io»</w:t>
      </w:r>
      <w:r w:rsidRPr="00017424">
        <w:t>. Она привлекательна своей простотой правил и высокой динамикой игрового процесса.</w:t>
      </w:r>
    </w:p>
    <w:p w14:paraId="255C4295" w14:textId="77777777" w:rsidR="00C218DF" w:rsidRPr="00017424" w:rsidRDefault="00000000" w:rsidP="000D67DE">
      <w:pPr>
        <w:pStyle w:val="aff8"/>
      </w:pPr>
      <w:r w:rsidRPr="00017424">
        <w:t>Для проведения анализа были рассмотрены три наиболее известных браузерных игровых ресурса с механикой арены.</w:t>
      </w:r>
    </w:p>
    <w:p w14:paraId="2BCB3944" w14:textId="44558473" w:rsidR="00067E01" w:rsidRDefault="00000000" w:rsidP="00067E01">
      <w:pPr>
        <w:pStyle w:val="aff8"/>
      </w:pPr>
      <w:r w:rsidRPr="00017424">
        <w:t>«Agar.io»</w:t>
      </w:r>
      <w:r w:rsidR="00E44F58">
        <w:t xml:space="preserve"> –</w:t>
      </w:r>
      <w:r w:rsidRPr="00017424">
        <w:t xml:space="preserve"> классический представитель жанра. Игроки управляют клетками, поглощающими более мелкие объекты и соперников. Сервер обеспечивает взаимодействие тысяч игроков одновременно. Недостатком является высокая нагрузка на сервер при большом количестве участников, а также отсутствие чётко выраженного физического движка столкновений.</w:t>
      </w:r>
      <w:r w:rsidR="00067E01">
        <w:t xml:space="preserve"> Интерфейс игры представлен на рисунке 1.1.</w:t>
      </w:r>
    </w:p>
    <w:p w14:paraId="1A7B8B19" w14:textId="77777777" w:rsidR="00067E01" w:rsidRDefault="00067E01" w:rsidP="000D67DE">
      <w:pPr>
        <w:pStyle w:val="aff8"/>
      </w:pPr>
    </w:p>
    <w:p w14:paraId="5488429E" w14:textId="465CDAC0" w:rsidR="00067E01" w:rsidRDefault="00067E01" w:rsidP="000D67DE">
      <w:pPr>
        <w:pStyle w:val="aff8"/>
      </w:pPr>
      <w:r>
        <w:rPr>
          <w:noProof/>
        </w:rPr>
        <w:drawing>
          <wp:anchor distT="0" distB="0" distL="114300" distR="114300" simplePos="0" relativeHeight="251652608" behindDoc="0" locked="0" layoutInCell="1" allowOverlap="1" wp14:anchorId="619AC839" wp14:editId="0F5D43DD">
            <wp:simplePos x="0" y="0"/>
            <wp:positionH relativeFrom="column">
              <wp:posOffset>866775</wp:posOffset>
            </wp:positionH>
            <wp:positionV relativeFrom="paragraph">
              <wp:posOffset>31750</wp:posOffset>
            </wp:positionV>
            <wp:extent cx="3935730" cy="2456815"/>
            <wp:effectExtent l="19050" t="19050" r="26670" b="19685"/>
            <wp:wrapSquare wrapText="bothSides"/>
            <wp:docPr id="213266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3926" name="Рисунок 2132663926"/>
                    <pic:cNvPicPr/>
                  </pic:nvPicPr>
                  <pic:blipFill>
                    <a:blip r:embed="rId8"/>
                    <a:stretch>
                      <a:fillRect/>
                    </a:stretch>
                  </pic:blipFill>
                  <pic:spPr>
                    <a:xfrm>
                      <a:off x="0" y="0"/>
                      <a:ext cx="3935730" cy="2456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9A1ECC2" w14:textId="66C677E8" w:rsidR="00067E01" w:rsidRDefault="00067E01" w:rsidP="000D67DE">
      <w:pPr>
        <w:pStyle w:val="aff8"/>
      </w:pPr>
    </w:p>
    <w:p w14:paraId="6BA12352" w14:textId="36D81003" w:rsidR="00067E01" w:rsidRPr="00017424" w:rsidRDefault="00067E01" w:rsidP="000D67DE">
      <w:pPr>
        <w:pStyle w:val="aff8"/>
      </w:pPr>
    </w:p>
    <w:p w14:paraId="2F5F16BF" w14:textId="77777777" w:rsidR="00067E01" w:rsidRDefault="00067E01" w:rsidP="000D67DE">
      <w:pPr>
        <w:pStyle w:val="aff8"/>
      </w:pPr>
    </w:p>
    <w:p w14:paraId="6BAA5B4A" w14:textId="77777777" w:rsidR="00067E01" w:rsidRDefault="00067E01" w:rsidP="000D67DE">
      <w:pPr>
        <w:pStyle w:val="aff8"/>
      </w:pPr>
    </w:p>
    <w:p w14:paraId="38DA6F5C" w14:textId="77777777" w:rsidR="00067E01" w:rsidRDefault="00067E01" w:rsidP="000D67DE">
      <w:pPr>
        <w:pStyle w:val="aff8"/>
      </w:pPr>
    </w:p>
    <w:p w14:paraId="216FD9B6" w14:textId="77777777" w:rsidR="00067E01" w:rsidRDefault="00067E01" w:rsidP="000D67DE">
      <w:pPr>
        <w:pStyle w:val="aff8"/>
      </w:pPr>
    </w:p>
    <w:p w14:paraId="22AB2EA2" w14:textId="77777777" w:rsidR="00067E01" w:rsidRDefault="00067E01" w:rsidP="000D67DE">
      <w:pPr>
        <w:pStyle w:val="aff8"/>
      </w:pPr>
    </w:p>
    <w:p w14:paraId="6473A4F9" w14:textId="77777777" w:rsidR="00067E01" w:rsidRDefault="00067E01" w:rsidP="000D67DE">
      <w:pPr>
        <w:pStyle w:val="aff8"/>
      </w:pPr>
    </w:p>
    <w:p w14:paraId="0C025D8A" w14:textId="77777777" w:rsidR="00067E01" w:rsidRDefault="00067E01" w:rsidP="000D67DE">
      <w:pPr>
        <w:pStyle w:val="aff8"/>
      </w:pPr>
    </w:p>
    <w:p w14:paraId="7BCC61B8" w14:textId="77777777" w:rsidR="00067E01" w:rsidRDefault="00067E01" w:rsidP="000D67DE">
      <w:pPr>
        <w:pStyle w:val="aff8"/>
      </w:pPr>
    </w:p>
    <w:p w14:paraId="71F00DEB" w14:textId="77777777" w:rsidR="00067E01" w:rsidRDefault="00067E01" w:rsidP="000D67DE">
      <w:pPr>
        <w:pStyle w:val="aff8"/>
      </w:pPr>
    </w:p>
    <w:p w14:paraId="3836A7C8" w14:textId="1F70D0CA" w:rsidR="00067E01" w:rsidRDefault="00067E01" w:rsidP="00067E01">
      <w:pPr>
        <w:pStyle w:val="aff8"/>
        <w:ind w:firstLine="0"/>
        <w:jc w:val="center"/>
      </w:pPr>
      <w:r>
        <w:t xml:space="preserve">Рисунок 1.1 – Интерфейс </w:t>
      </w:r>
      <w:r w:rsidRPr="00017424">
        <w:t>«Agar.io»</w:t>
      </w:r>
    </w:p>
    <w:p w14:paraId="0393E3CB" w14:textId="77777777" w:rsidR="00067E01" w:rsidRDefault="00067E01" w:rsidP="00067E01">
      <w:pPr>
        <w:pStyle w:val="aff8"/>
        <w:ind w:firstLine="0"/>
      </w:pPr>
    </w:p>
    <w:p w14:paraId="5D6A0271" w14:textId="2A46CD1B" w:rsidR="00C218DF" w:rsidRDefault="00000000" w:rsidP="000D67DE">
      <w:pPr>
        <w:pStyle w:val="aff8"/>
      </w:pPr>
      <w:r w:rsidRPr="00017424">
        <w:lastRenderedPageBreak/>
        <w:t>«Slither.io»</w:t>
      </w:r>
      <w:r w:rsidR="00E44F58">
        <w:t xml:space="preserve"> –</w:t>
      </w:r>
      <w:r w:rsidRPr="00017424">
        <w:t xml:space="preserve"> игра в жанре «змейка» с механикой арены. Передача данных осуществляется по бинарному протоколу WebSocket. Игра отличается плавностью анимации, достигаемой за счёт интерполяции на стороне клиента. Ограничением является то, что механика столкновений упрощена: игрок гибнет лишь при столкновении головы со змейкой соперника, а физика импульсного движения отсутствует.</w:t>
      </w:r>
      <w:r w:rsidR="00FA68C9">
        <w:t xml:space="preserve"> Игра продемонстрирована на рисунке 1.2.</w:t>
      </w:r>
    </w:p>
    <w:p w14:paraId="3186A70C" w14:textId="749E7E0A" w:rsidR="00067E01" w:rsidRPr="00FA68C9" w:rsidRDefault="00067E01" w:rsidP="000D67DE">
      <w:pPr>
        <w:pStyle w:val="aff8"/>
      </w:pPr>
    </w:p>
    <w:p w14:paraId="04132026" w14:textId="164118E6" w:rsidR="00FA68C9" w:rsidRPr="00FA68C9" w:rsidRDefault="00FA68C9" w:rsidP="000D67DE">
      <w:pPr>
        <w:pStyle w:val="aff8"/>
      </w:pPr>
      <w:r>
        <w:rPr>
          <w:noProof/>
          <w:lang w:val="en-US"/>
        </w:rPr>
        <w:drawing>
          <wp:anchor distT="0" distB="0" distL="114300" distR="114300" simplePos="0" relativeHeight="251662848" behindDoc="0" locked="0" layoutInCell="1" allowOverlap="1" wp14:anchorId="21433B54" wp14:editId="2FBF0FED">
            <wp:simplePos x="0" y="0"/>
            <wp:positionH relativeFrom="column">
              <wp:posOffset>405765</wp:posOffset>
            </wp:positionH>
            <wp:positionV relativeFrom="paragraph">
              <wp:posOffset>3810</wp:posOffset>
            </wp:positionV>
            <wp:extent cx="4786630" cy="2659380"/>
            <wp:effectExtent l="0" t="0" r="0" b="7620"/>
            <wp:wrapSquare wrapText="bothSides"/>
            <wp:docPr id="163335733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57335" name="Рисунок 1633357335"/>
                    <pic:cNvPicPr/>
                  </pic:nvPicPr>
                  <pic:blipFill>
                    <a:blip r:embed="rId9"/>
                    <a:stretch>
                      <a:fillRect/>
                    </a:stretch>
                  </pic:blipFill>
                  <pic:spPr>
                    <a:xfrm>
                      <a:off x="0" y="0"/>
                      <a:ext cx="4786630" cy="2659380"/>
                    </a:xfrm>
                    <a:prstGeom prst="rect">
                      <a:avLst/>
                    </a:prstGeom>
                  </pic:spPr>
                </pic:pic>
              </a:graphicData>
            </a:graphic>
          </wp:anchor>
        </w:drawing>
      </w:r>
    </w:p>
    <w:p w14:paraId="5F0EF9D1" w14:textId="538478F5" w:rsidR="00FA68C9" w:rsidRPr="00FA68C9" w:rsidRDefault="00FA68C9" w:rsidP="000D67DE">
      <w:pPr>
        <w:pStyle w:val="aff8"/>
      </w:pPr>
    </w:p>
    <w:p w14:paraId="10ACBE59" w14:textId="37ECE605" w:rsidR="00FA68C9" w:rsidRPr="00FA68C9" w:rsidRDefault="00FA68C9" w:rsidP="000D67DE">
      <w:pPr>
        <w:pStyle w:val="aff8"/>
      </w:pPr>
    </w:p>
    <w:p w14:paraId="327F6E24" w14:textId="77777777" w:rsidR="00FA68C9" w:rsidRPr="00FA68C9" w:rsidRDefault="00FA68C9" w:rsidP="000D67DE">
      <w:pPr>
        <w:pStyle w:val="aff8"/>
      </w:pPr>
    </w:p>
    <w:p w14:paraId="6F98EBF3" w14:textId="77777777" w:rsidR="00FA68C9" w:rsidRPr="00FA68C9" w:rsidRDefault="00FA68C9" w:rsidP="000D67DE">
      <w:pPr>
        <w:pStyle w:val="aff8"/>
      </w:pPr>
    </w:p>
    <w:p w14:paraId="296CFBE1" w14:textId="77777777" w:rsidR="00FA68C9" w:rsidRPr="00FA68C9" w:rsidRDefault="00FA68C9" w:rsidP="000D67DE">
      <w:pPr>
        <w:pStyle w:val="aff8"/>
      </w:pPr>
    </w:p>
    <w:p w14:paraId="2514E3B5" w14:textId="77777777" w:rsidR="00FA68C9" w:rsidRPr="00FA68C9" w:rsidRDefault="00FA68C9" w:rsidP="000D67DE">
      <w:pPr>
        <w:pStyle w:val="aff8"/>
      </w:pPr>
    </w:p>
    <w:p w14:paraId="2BA4502E" w14:textId="77777777" w:rsidR="00FA68C9" w:rsidRPr="00FA68C9" w:rsidRDefault="00FA68C9" w:rsidP="000D67DE">
      <w:pPr>
        <w:pStyle w:val="aff8"/>
      </w:pPr>
    </w:p>
    <w:p w14:paraId="2252ABDF" w14:textId="77777777" w:rsidR="00FA68C9" w:rsidRPr="00FA68C9" w:rsidRDefault="00FA68C9" w:rsidP="000D67DE">
      <w:pPr>
        <w:pStyle w:val="aff8"/>
      </w:pPr>
    </w:p>
    <w:p w14:paraId="661F37B0" w14:textId="77777777" w:rsidR="00FA68C9" w:rsidRPr="00FA68C9" w:rsidRDefault="00FA68C9" w:rsidP="000D67DE">
      <w:pPr>
        <w:pStyle w:val="aff8"/>
      </w:pPr>
    </w:p>
    <w:p w14:paraId="1244B6B2" w14:textId="77777777" w:rsidR="00FA68C9" w:rsidRPr="00FA68C9" w:rsidRDefault="00FA68C9" w:rsidP="000D67DE">
      <w:pPr>
        <w:pStyle w:val="aff8"/>
      </w:pPr>
    </w:p>
    <w:p w14:paraId="2D4A18BE" w14:textId="77777777" w:rsidR="00FA68C9" w:rsidRPr="00FA68C9" w:rsidRDefault="00FA68C9" w:rsidP="000D67DE">
      <w:pPr>
        <w:pStyle w:val="aff8"/>
      </w:pPr>
    </w:p>
    <w:p w14:paraId="444D6876" w14:textId="77777777" w:rsidR="00FA68C9" w:rsidRPr="00FA68C9" w:rsidRDefault="00FA68C9" w:rsidP="000D67DE">
      <w:pPr>
        <w:pStyle w:val="aff8"/>
      </w:pPr>
    </w:p>
    <w:p w14:paraId="5A2696A2" w14:textId="15CD8814" w:rsidR="00FA68C9" w:rsidRPr="00FA68C9" w:rsidRDefault="00FA68C9" w:rsidP="00FA68C9">
      <w:pPr>
        <w:pStyle w:val="aff8"/>
        <w:ind w:firstLine="0"/>
        <w:jc w:val="center"/>
      </w:pPr>
      <w:r>
        <w:t xml:space="preserve">Рисунок 1.2 – Интерфейс </w:t>
      </w:r>
      <w:r w:rsidRPr="00017424">
        <w:t>«Slither.io»</w:t>
      </w:r>
    </w:p>
    <w:p w14:paraId="2CE8D5E2" w14:textId="77777777" w:rsidR="00FA68C9" w:rsidRPr="00660A8F" w:rsidRDefault="00FA68C9" w:rsidP="000D67DE">
      <w:pPr>
        <w:pStyle w:val="aff8"/>
      </w:pPr>
    </w:p>
    <w:p w14:paraId="7A43B80C" w14:textId="156DB5EC" w:rsidR="00C218DF" w:rsidRDefault="00000000" w:rsidP="000D67DE">
      <w:pPr>
        <w:pStyle w:val="aff8"/>
      </w:pPr>
      <w:r w:rsidRPr="00017424">
        <w:t>Проведённый анализ позволяет сформулировать ключевые требования к разрабатываемому программному средству: поддержка двух игроков в реальном времени через WebSocket, физически корректное столкновение персонажей с импульсным откатом, механика рывка с задержкой перезарядки, автоматическое вращение персонажей и ограниченная круглая арена.</w:t>
      </w:r>
    </w:p>
    <w:p w14:paraId="40F3F684" w14:textId="77777777" w:rsidR="005375DF" w:rsidRPr="00017424" w:rsidRDefault="005375DF" w:rsidP="000D67DE">
      <w:pPr>
        <w:pStyle w:val="aff8"/>
      </w:pPr>
    </w:p>
    <w:p w14:paraId="12F8AF34" w14:textId="17F4E137" w:rsidR="00C218DF" w:rsidRPr="002A745D" w:rsidRDefault="000D67DE" w:rsidP="00AF32D3">
      <w:pPr>
        <w:pStyle w:val="21"/>
        <w:spacing w:before="0" w:line="360" w:lineRule="exact"/>
        <w:jc w:val="both"/>
        <w:rPr>
          <w:rFonts w:ascii="Times New Roman" w:hAnsi="Times New Roman" w:cs="Times New Roman"/>
          <w:sz w:val="28"/>
          <w:szCs w:val="28"/>
          <w:lang w:val="ru-RU"/>
        </w:rPr>
      </w:pPr>
      <w:bookmarkStart w:id="2" w:name="_Toc231234988"/>
      <w:r w:rsidRPr="002A745D">
        <w:rPr>
          <w:rFonts w:ascii="Times New Roman" w:hAnsi="Times New Roman" w:cs="Times New Roman"/>
          <w:color w:val="auto"/>
          <w:sz w:val="28"/>
          <w:szCs w:val="28"/>
          <w:lang w:val="ru-RU"/>
        </w:rPr>
        <w:t>1.1 Постановка задачи</w:t>
      </w:r>
      <w:bookmarkEnd w:id="2"/>
    </w:p>
    <w:p w14:paraId="74637CEC" w14:textId="77777777" w:rsidR="005375DF" w:rsidRPr="005375DF" w:rsidRDefault="005375DF" w:rsidP="000D67DE">
      <w:pPr>
        <w:pStyle w:val="aff8"/>
      </w:pPr>
    </w:p>
    <w:p w14:paraId="696627B1" w14:textId="3D7719ED" w:rsidR="00C218DF" w:rsidRPr="00017424" w:rsidRDefault="00000000" w:rsidP="000D67DE">
      <w:pPr>
        <w:pStyle w:val="aff8"/>
      </w:pPr>
      <w:r w:rsidRPr="00017424">
        <w:t xml:space="preserve">Данная курсовая работа посвящена разработке веб-приложения, реализующего сетевую компьютерную игру «Арена». Основная цель </w:t>
      </w:r>
      <w:r w:rsidR="00E44F58">
        <w:t>–</w:t>
      </w:r>
      <w:r w:rsidRPr="00017424">
        <w:t xml:space="preserve"> создание программного средства, позволяющего двум игрокам соревноваться в браузере через сеть Интернет в режиме реального времени.</w:t>
      </w:r>
    </w:p>
    <w:p w14:paraId="0F0DAE49" w14:textId="22877466" w:rsidR="00C218DF" w:rsidRPr="00017424" w:rsidRDefault="00000000" w:rsidP="000D67DE">
      <w:pPr>
        <w:pStyle w:val="aff8"/>
      </w:pPr>
      <w:r w:rsidRPr="00017424">
        <w:t xml:space="preserve">Разрабатываемое приложение реализует клиент-серверную архитектуру. Взаимодействие клиента и сервера осуществляется по двум протоколам: HTTP </w:t>
      </w:r>
      <w:r w:rsidR="00E44F58">
        <w:t>–</w:t>
      </w:r>
      <w:r w:rsidRPr="00017424">
        <w:t xml:space="preserve"> для раздачи статических файлов (страницы интерфейса </w:t>
      </w:r>
      <w:r w:rsidRPr="00017424">
        <w:lastRenderedPageBreak/>
        <w:t>и клиентского скрипта)</w:t>
      </w:r>
      <w:r w:rsidR="004057DE" w:rsidRPr="004057DE">
        <w:t xml:space="preserve"> [5]</w:t>
      </w:r>
      <w:r w:rsidRPr="00017424">
        <w:t xml:space="preserve">, WebSocket </w:t>
      </w:r>
      <w:r w:rsidR="00E44F58">
        <w:t>–</w:t>
      </w:r>
      <w:r w:rsidRPr="00017424">
        <w:t xml:space="preserve"> для обмена игровыми событиями в реальном времени.</w:t>
      </w:r>
    </w:p>
    <w:p w14:paraId="1AE3D919" w14:textId="77777777" w:rsidR="00C218DF" w:rsidRPr="00017424" w:rsidRDefault="00000000" w:rsidP="000D67DE">
      <w:pPr>
        <w:pStyle w:val="aff8"/>
      </w:pPr>
      <w:r w:rsidRPr="00017424">
        <w:t>Программа должна обеспечивать следующие функциональные возможности:</w:t>
      </w:r>
    </w:p>
    <w:p w14:paraId="320C5EDD" w14:textId="7E079228" w:rsidR="00C218DF" w:rsidRPr="00017424" w:rsidRDefault="00000000" w:rsidP="000D67DE">
      <w:pPr>
        <w:pStyle w:val="aff8"/>
        <w:numPr>
          <w:ilvl w:val="0"/>
          <w:numId w:val="14"/>
        </w:numPr>
      </w:pPr>
      <w:r w:rsidRPr="00017424">
        <w:t>ввод имени игрока перед подключением к игровой комнате;</w:t>
      </w:r>
    </w:p>
    <w:p w14:paraId="1FA00267" w14:textId="1BB30F12" w:rsidR="00C218DF" w:rsidRPr="00017424" w:rsidRDefault="00000000" w:rsidP="000D67DE">
      <w:pPr>
        <w:pStyle w:val="aff8"/>
        <w:numPr>
          <w:ilvl w:val="0"/>
          <w:numId w:val="14"/>
        </w:numPr>
      </w:pPr>
      <w:r w:rsidRPr="00017424">
        <w:t>подключение к единственной игровой комнате (до двух игроков одновременно);</w:t>
      </w:r>
    </w:p>
    <w:p w14:paraId="5888F325" w14:textId="5E2800F5" w:rsidR="00C218DF" w:rsidRPr="00017424" w:rsidRDefault="00000000" w:rsidP="000D67DE">
      <w:pPr>
        <w:pStyle w:val="aff8"/>
        <w:numPr>
          <w:ilvl w:val="0"/>
          <w:numId w:val="14"/>
        </w:numPr>
      </w:pPr>
      <w:r w:rsidRPr="00017424">
        <w:t>ожидание второго игрока с отображением соответствующего уведомления;</w:t>
      </w:r>
    </w:p>
    <w:p w14:paraId="18E4C875" w14:textId="4D89198B" w:rsidR="00C218DF" w:rsidRPr="00017424" w:rsidRDefault="00000000" w:rsidP="000D67DE">
      <w:pPr>
        <w:pStyle w:val="aff8"/>
        <w:numPr>
          <w:ilvl w:val="0"/>
          <w:numId w:val="14"/>
        </w:numPr>
      </w:pPr>
      <w:r w:rsidRPr="00017424">
        <w:t>подтверждение готовности каждым игроком нажатием кнопки «Готов»;</w:t>
      </w:r>
    </w:p>
    <w:p w14:paraId="1BEAE734" w14:textId="3831CA29" w:rsidR="00C218DF" w:rsidRPr="00017424" w:rsidRDefault="00000000" w:rsidP="000D67DE">
      <w:pPr>
        <w:pStyle w:val="aff8"/>
        <w:numPr>
          <w:ilvl w:val="0"/>
          <w:numId w:val="14"/>
        </w:numPr>
      </w:pPr>
      <w:r w:rsidRPr="00017424">
        <w:t>автоматический старт матча после подтверждения готовности обоих игроков;</w:t>
      </w:r>
    </w:p>
    <w:p w14:paraId="1DB4804C" w14:textId="59B50133" w:rsidR="00C218DF" w:rsidRPr="00017424" w:rsidRDefault="00000000" w:rsidP="000D67DE">
      <w:pPr>
        <w:pStyle w:val="aff8"/>
        <w:numPr>
          <w:ilvl w:val="0"/>
          <w:numId w:val="14"/>
        </w:numPr>
      </w:pPr>
      <w:r w:rsidRPr="00017424">
        <w:t>управление персонажем: рывок (клавиша Space) и изменение направления вращения (клавиши A/D);</w:t>
      </w:r>
    </w:p>
    <w:p w14:paraId="30AAA53F" w14:textId="4FFB2A34" w:rsidR="00C218DF" w:rsidRPr="00017424" w:rsidRDefault="00000000" w:rsidP="000D67DE">
      <w:pPr>
        <w:pStyle w:val="aff8"/>
        <w:numPr>
          <w:ilvl w:val="0"/>
          <w:numId w:val="14"/>
        </w:numPr>
      </w:pPr>
      <w:r w:rsidRPr="00017424">
        <w:t>серверная физика: движение, трение, упругие столкновения, проверка выхода за арену;</w:t>
      </w:r>
    </w:p>
    <w:p w14:paraId="1D924039" w14:textId="11CC0A65" w:rsidR="00C218DF" w:rsidRPr="00017424" w:rsidRDefault="00000000" w:rsidP="000D67DE">
      <w:pPr>
        <w:pStyle w:val="aff8"/>
        <w:numPr>
          <w:ilvl w:val="0"/>
          <w:numId w:val="14"/>
        </w:numPr>
      </w:pPr>
      <w:r w:rsidRPr="00017424">
        <w:t>автоматическое определение победителя при выходе персонажа за пределы арены;</w:t>
      </w:r>
    </w:p>
    <w:p w14:paraId="0EB6987C" w14:textId="28561D9F" w:rsidR="00C218DF" w:rsidRPr="00017424" w:rsidRDefault="00000000" w:rsidP="000D67DE">
      <w:pPr>
        <w:pStyle w:val="aff8"/>
        <w:numPr>
          <w:ilvl w:val="0"/>
          <w:numId w:val="14"/>
        </w:numPr>
      </w:pPr>
      <w:r w:rsidRPr="00017424">
        <w:t>обработка отключения игрока с присвоением технической победы оставшемуся участнику;</w:t>
      </w:r>
    </w:p>
    <w:p w14:paraId="0E04955B" w14:textId="4AB788CA" w:rsidR="00C218DF" w:rsidRPr="00017424" w:rsidRDefault="00000000" w:rsidP="000D67DE">
      <w:pPr>
        <w:pStyle w:val="aff8"/>
        <w:numPr>
          <w:ilvl w:val="0"/>
          <w:numId w:val="14"/>
        </w:numPr>
      </w:pPr>
      <w:r w:rsidRPr="00017424">
        <w:t>возможность сыграть повторный матч без перезагрузки страницы.</w:t>
      </w:r>
    </w:p>
    <w:p w14:paraId="60E28266" w14:textId="77777777" w:rsidR="00C218DF" w:rsidRPr="00017424" w:rsidRDefault="00000000" w:rsidP="000D67DE">
      <w:pPr>
        <w:pStyle w:val="aff8"/>
      </w:pPr>
      <w:r w:rsidRPr="00017424">
        <w:t>Нефункциональные требования к системе:</w:t>
      </w:r>
    </w:p>
    <w:p w14:paraId="6CB161B0" w14:textId="208688C7" w:rsidR="00C218DF" w:rsidRPr="00017424" w:rsidRDefault="00000000" w:rsidP="0095167E">
      <w:pPr>
        <w:pStyle w:val="aff8"/>
        <w:numPr>
          <w:ilvl w:val="0"/>
          <w:numId w:val="15"/>
        </w:numPr>
      </w:pPr>
      <w:r w:rsidRPr="00017424">
        <w:t xml:space="preserve">частота обновления игрового состояния </w:t>
      </w:r>
      <w:r w:rsidR="00E44F58">
        <w:t>–</w:t>
      </w:r>
      <w:r w:rsidRPr="00017424">
        <w:t xml:space="preserve"> 20 Гц (тик каждые 50 мс);</w:t>
      </w:r>
    </w:p>
    <w:p w14:paraId="6BFD8696" w14:textId="31336CA1" w:rsidR="00C218DF" w:rsidRPr="00017424" w:rsidRDefault="00000000" w:rsidP="0095167E">
      <w:pPr>
        <w:pStyle w:val="aff8"/>
        <w:numPr>
          <w:ilvl w:val="0"/>
          <w:numId w:val="15"/>
        </w:numPr>
      </w:pPr>
      <w:r w:rsidRPr="00017424">
        <w:t>приложение должно корректно функционировать в браузерах Google Chrome, Mozilla Firefox, Microsoft Edge актуальных версий;</w:t>
      </w:r>
    </w:p>
    <w:p w14:paraId="782106D3" w14:textId="12702CA7" w:rsidR="00C218DF" w:rsidRPr="00017424" w:rsidRDefault="00000000" w:rsidP="0095167E">
      <w:pPr>
        <w:pStyle w:val="aff8"/>
        <w:numPr>
          <w:ilvl w:val="0"/>
          <w:numId w:val="15"/>
        </w:numPr>
      </w:pPr>
      <w:r w:rsidRPr="00017424">
        <w:t>все физические расчёты выполняются на стороне сервера для обеспечения достоверного состояния игры;</w:t>
      </w:r>
    </w:p>
    <w:p w14:paraId="260FC0DE" w14:textId="27E71816" w:rsidR="00C218DF" w:rsidRPr="00017424" w:rsidRDefault="00000000" w:rsidP="0095167E">
      <w:pPr>
        <w:pStyle w:val="aff8"/>
        <w:numPr>
          <w:ilvl w:val="0"/>
          <w:numId w:val="15"/>
        </w:numPr>
      </w:pPr>
      <w:r w:rsidRPr="00017424">
        <w:t>для запуска сервера требуется только интерпретатор Python и выше, пакеты FastAPI и uvicorn</w:t>
      </w:r>
      <w:r w:rsidR="004057DE" w:rsidRPr="004057DE">
        <w:t xml:space="preserve"> [6]</w:t>
      </w:r>
      <w:r w:rsidRPr="00017424">
        <w:t>.</w:t>
      </w:r>
    </w:p>
    <w:p w14:paraId="4566D3FF" w14:textId="77777777" w:rsidR="00C218DF" w:rsidRPr="00017424" w:rsidRDefault="00000000" w:rsidP="000D67DE">
      <w:pPr>
        <w:pStyle w:val="aff8"/>
      </w:pPr>
      <w:r w:rsidRPr="00017424">
        <w:t>Таким образом, создаваемое программное средство обеспечивает полноценный игровой процесс для двух игроков в режиме реального времени, не требует установки дополнительного программного обеспечения на стороне клиента и реализует физически корректную механику столкновений.</w:t>
      </w:r>
    </w:p>
    <w:p w14:paraId="14DFC531" w14:textId="77777777" w:rsidR="00C218DF" w:rsidRPr="00017424" w:rsidRDefault="00000000" w:rsidP="000D67DE">
      <w:pPr>
        <w:pStyle w:val="aff8"/>
      </w:pPr>
      <w:r w:rsidRPr="00017424">
        <w:br w:type="page"/>
      </w:r>
    </w:p>
    <w:p w14:paraId="679C9D53" w14:textId="77777777" w:rsidR="00C218DF" w:rsidRPr="00067E01" w:rsidRDefault="00000000" w:rsidP="00AF32D3">
      <w:pPr>
        <w:pStyle w:val="1"/>
        <w:spacing w:before="0" w:line="360" w:lineRule="exact"/>
        <w:rPr>
          <w:rFonts w:ascii="Times New Roman" w:hAnsi="Times New Roman" w:cs="Times New Roman"/>
          <w:lang w:val="ru-RU"/>
        </w:rPr>
      </w:pPr>
      <w:bookmarkStart w:id="3" w:name="_Toc231234989"/>
      <w:r w:rsidRPr="00067E01">
        <w:rPr>
          <w:rFonts w:ascii="Times New Roman" w:hAnsi="Times New Roman" w:cs="Times New Roman"/>
          <w:color w:val="auto"/>
          <w:lang w:val="ru-RU"/>
        </w:rPr>
        <w:lastRenderedPageBreak/>
        <w:t>2 ПРОЕКТИРОВАНИЕ ПРОГРАММНОГО СРЕДСТВА</w:t>
      </w:r>
      <w:bookmarkEnd w:id="3"/>
    </w:p>
    <w:p w14:paraId="689CC814" w14:textId="77777777" w:rsidR="0095167E" w:rsidRPr="00067E01" w:rsidRDefault="0095167E" w:rsidP="000D67DE">
      <w:pPr>
        <w:pStyle w:val="aff8"/>
      </w:pPr>
    </w:p>
    <w:p w14:paraId="7E4C5FA7" w14:textId="77777777" w:rsidR="00C218DF" w:rsidRPr="00067E01" w:rsidRDefault="00000000" w:rsidP="000D67DE">
      <w:pPr>
        <w:pStyle w:val="aff8"/>
      </w:pPr>
      <w:r w:rsidRPr="00017424">
        <w:t>В данном разделе описывается архитектурное решение системы, структура сетевого взаимодействия и проектирование пользовательского интерфейса разрабатываемого приложения.</w:t>
      </w:r>
    </w:p>
    <w:p w14:paraId="69AC2239" w14:textId="77777777" w:rsidR="0095167E" w:rsidRPr="00067E01" w:rsidRDefault="0095167E" w:rsidP="000D67DE">
      <w:pPr>
        <w:pStyle w:val="aff8"/>
      </w:pPr>
    </w:p>
    <w:p w14:paraId="52FE7617" w14:textId="77777777" w:rsidR="00C218DF" w:rsidRPr="00067E01" w:rsidRDefault="00000000" w:rsidP="00AF32D3">
      <w:pPr>
        <w:pStyle w:val="21"/>
        <w:spacing w:before="0" w:line="360" w:lineRule="exact"/>
        <w:jc w:val="both"/>
        <w:rPr>
          <w:rFonts w:ascii="Times New Roman" w:hAnsi="Times New Roman" w:cs="Times New Roman"/>
          <w:sz w:val="28"/>
          <w:szCs w:val="28"/>
          <w:lang w:val="ru-RU"/>
        </w:rPr>
      </w:pPr>
      <w:bookmarkStart w:id="4" w:name="_Toc231234990"/>
      <w:r w:rsidRPr="00067E01">
        <w:rPr>
          <w:rFonts w:ascii="Times New Roman" w:hAnsi="Times New Roman" w:cs="Times New Roman"/>
          <w:color w:val="auto"/>
          <w:sz w:val="28"/>
          <w:szCs w:val="28"/>
          <w:lang w:val="ru-RU"/>
        </w:rPr>
        <w:t>2.1 Архитектура системы и структура сетевого взаимодействия</w:t>
      </w:r>
      <w:bookmarkEnd w:id="4"/>
    </w:p>
    <w:p w14:paraId="0B7E2156" w14:textId="77777777" w:rsidR="0095167E" w:rsidRPr="00067E01" w:rsidRDefault="0095167E" w:rsidP="000D67DE">
      <w:pPr>
        <w:pStyle w:val="aff8"/>
      </w:pPr>
    </w:p>
    <w:p w14:paraId="070523E8" w14:textId="38F2B7FD" w:rsidR="00C218DF" w:rsidRPr="00017424" w:rsidRDefault="00000000" w:rsidP="000D67DE">
      <w:pPr>
        <w:pStyle w:val="aff8"/>
      </w:pPr>
      <w:r w:rsidRPr="00017424">
        <w:t>При проектировании веб-приложения была выбрана двухуровневая клиент-серверная архитектура [</w:t>
      </w:r>
      <w:r w:rsidR="004057DE" w:rsidRPr="004057DE">
        <w:t>7</w:t>
      </w:r>
      <w:r w:rsidRPr="00017424">
        <w:t xml:space="preserve">]. Система состоит из двух компонентов </w:t>
      </w:r>
      <w:r w:rsidR="00E44F58">
        <w:t>–</w:t>
      </w:r>
      <w:r w:rsidRPr="00017424">
        <w:t xml:space="preserve"> серверной части</w:t>
      </w:r>
      <w:r w:rsidR="004057DE" w:rsidRPr="004057DE">
        <w:t xml:space="preserve"> </w:t>
      </w:r>
      <w:r w:rsidRPr="00017424">
        <w:t>и клиентской части, взаимодействующих через сеть по протоколам HTTP и WebSocket.</w:t>
      </w:r>
    </w:p>
    <w:p w14:paraId="6B3F1CB2" w14:textId="77777777" w:rsidR="00C218DF" w:rsidRPr="00017424" w:rsidRDefault="00000000" w:rsidP="000D67DE">
      <w:pPr>
        <w:pStyle w:val="aff8"/>
      </w:pPr>
      <w:r w:rsidRPr="00017424">
        <w:t>Такой подход выбран по следующим причинам. Во-первых, централизованная серверная обработка всех физических расчётов обеспечивает авторитетное состояние игры: клиент не может напрямую изменить позицию персонажа в обход серверной логики. Во-вторых, использование WebSocket позволяет организовать постоянный двунаправленный канал связи, что исключает накладные расходы повторного установления соединений при каждом обновлении состояния. В-третьих, серверный игровой цикл с фиксированной частотой 20 Гц обеспечивает детерминированную симуляцию физики.</w:t>
      </w:r>
    </w:p>
    <w:p w14:paraId="6F3CD950" w14:textId="4F239246" w:rsidR="00C218DF" w:rsidRPr="00017424" w:rsidRDefault="00000000" w:rsidP="000D67DE">
      <w:pPr>
        <w:pStyle w:val="aff8"/>
      </w:pPr>
      <w:r w:rsidRPr="00017424">
        <w:t>Серверная часть реализована на языке Python</w:t>
      </w:r>
      <w:r w:rsidR="0038067E" w:rsidRPr="0038067E">
        <w:t xml:space="preserve"> </w:t>
      </w:r>
      <w:r w:rsidRPr="00017424">
        <w:t>с использованием фреймворка FastAPI. Сервер выполняет следующие функции:</w:t>
      </w:r>
    </w:p>
    <w:p w14:paraId="0C69CD9F" w14:textId="1D1039DE" w:rsidR="00C218DF" w:rsidRPr="00017424" w:rsidRDefault="00000000" w:rsidP="0095167E">
      <w:pPr>
        <w:pStyle w:val="aff8"/>
        <w:numPr>
          <w:ilvl w:val="0"/>
          <w:numId w:val="16"/>
        </w:numPr>
      </w:pPr>
      <w:r w:rsidRPr="00017424">
        <w:t>управление единственной игровой комнатой (GameRoom);</w:t>
      </w:r>
    </w:p>
    <w:p w14:paraId="52021478" w14:textId="20E210BD" w:rsidR="00C218DF" w:rsidRPr="00017424" w:rsidRDefault="00000000" w:rsidP="0095167E">
      <w:pPr>
        <w:pStyle w:val="aff8"/>
        <w:numPr>
          <w:ilvl w:val="0"/>
          <w:numId w:val="16"/>
        </w:numPr>
      </w:pPr>
      <w:r w:rsidRPr="00017424">
        <w:t>обработка WebSocket-соединений и маршрутизация входящих сообщений;</w:t>
      </w:r>
    </w:p>
    <w:p w14:paraId="34D812EA" w14:textId="394B15F2" w:rsidR="00C218DF" w:rsidRPr="00017424" w:rsidRDefault="00000000" w:rsidP="0095167E">
      <w:pPr>
        <w:pStyle w:val="aff8"/>
        <w:numPr>
          <w:ilvl w:val="0"/>
          <w:numId w:val="16"/>
        </w:numPr>
      </w:pPr>
      <w:r w:rsidRPr="00017424">
        <w:t>запуск и остановка игрового цикла;</w:t>
      </w:r>
    </w:p>
    <w:p w14:paraId="605A743F" w14:textId="59F4F89B" w:rsidR="00C218DF" w:rsidRPr="00017424" w:rsidRDefault="00000000" w:rsidP="0095167E">
      <w:pPr>
        <w:pStyle w:val="aff8"/>
        <w:numPr>
          <w:ilvl w:val="0"/>
          <w:numId w:val="16"/>
        </w:numPr>
      </w:pPr>
      <w:r w:rsidRPr="00017424">
        <w:t>выполнение физической симуляции через модуль PhysicsEngine;</w:t>
      </w:r>
    </w:p>
    <w:p w14:paraId="092A7B8B" w14:textId="58354CB9" w:rsidR="00C218DF" w:rsidRPr="00017424" w:rsidRDefault="00000000" w:rsidP="0095167E">
      <w:pPr>
        <w:pStyle w:val="aff8"/>
        <w:numPr>
          <w:ilvl w:val="0"/>
          <w:numId w:val="16"/>
        </w:numPr>
      </w:pPr>
      <w:r w:rsidRPr="00017424">
        <w:t>рассылка обновлённого состояния игры всем клиентам;</w:t>
      </w:r>
    </w:p>
    <w:p w14:paraId="3DD23121" w14:textId="4FF135BE" w:rsidR="00C218DF" w:rsidRPr="00017424" w:rsidRDefault="00000000" w:rsidP="0095167E">
      <w:pPr>
        <w:pStyle w:val="aff8"/>
        <w:numPr>
          <w:ilvl w:val="0"/>
          <w:numId w:val="16"/>
        </w:numPr>
      </w:pPr>
      <w:r w:rsidRPr="00017424">
        <w:t>обработка отключения игрока и уведомление соперника;</w:t>
      </w:r>
    </w:p>
    <w:p w14:paraId="43B38A37" w14:textId="00BAA19F" w:rsidR="00C218DF" w:rsidRPr="00017424" w:rsidRDefault="00000000" w:rsidP="0095167E">
      <w:pPr>
        <w:pStyle w:val="aff8"/>
        <w:numPr>
          <w:ilvl w:val="0"/>
          <w:numId w:val="16"/>
        </w:numPr>
      </w:pPr>
      <w:r w:rsidRPr="00017424">
        <w:t>раздача статических файлов клиентской части по протоколу HTTP.</w:t>
      </w:r>
    </w:p>
    <w:p w14:paraId="59CA47E8" w14:textId="6973DEFB" w:rsidR="00C218DF" w:rsidRPr="00017424" w:rsidRDefault="00000000" w:rsidP="000D67DE">
      <w:pPr>
        <w:pStyle w:val="aff8"/>
      </w:pPr>
      <w:r w:rsidRPr="00017424">
        <w:t>Клиентская часть реализована в виде одностраничного приложения на HTML5, CSS</w:t>
      </w:r>
      <w:r w:rsidR="003B39C6" w:rsidRPr="003B39C6">
        <w:t xml:space="preserve"> [8]</w:t>
      </w:r>
      <w:r w:rsidRPr="00017424">
        <w:t xml:space="preserve"> и чистом JavaScript. Для отрисовки игровой арены используется элемент Canvas и его контекст 2D. Клиент выполняет следующие функции:</w:t>
      </w:r>
    </w:p>
    <w:p w14:paraId="403566A6" w14:textId="11973E62" w:rsidR="00C218DF" w:rsidRPr="00017424" w:rsidRDefault="00000000" w:rsidP="0095167E">
      <w:pPr>
        <w:pStyle w:val="aff8"/>
        <w:numPr>
          <w:ilvl w:val="0"/>
          <w:numId w:val="16"/>
        </w:numPr>
      </w:pPr>
      <w:r w:rsidRPr="00017424">
        <w:t>отображение экрана лобби и игровой арены;</w:t>
      </w:r>
    </w:p>
    <w:p w14:paraId="5BAFC033" w14:textId="42623199" w:rsidR="00C218DF" w:rsidRPr="00017424" w:rsidRDefault="00000000" w:rsidP="0095167E">
      <w:pPr>
        <w:pStyle w:val="aff8"/>
        <w:numPr>
          <w:ilvl w:val="0"/>
          <w:numId w:val="16"/>
        </w:numPr>
      </w:pPr>
      <w:r w:rsidRPr="00017424">
        <w:t>обработка пользовательского ввода (клавиши Space, A, D);</w:t>
      </w:r>
    </w:p>
    <w:p w14:paraId="006D52D3" w14:textId="71CC51D6" w:rsidR="00C218DF" w:rsidRPr="00017424" w:rsidRDefault="00000000" w:rsidP="0095167E">
      <w:pPr>
        <w:pStyle w:val="aff8"/>
        <w:numPr>
          <w:ilvl w:val="0"/>
          <w:numId w:val="16"/>
        </w:numPr>
      </w:pPr>
      <w:r w:rsidRPr="00017424">
        <w:t>установка и поддержание WebSocket-соединения с сервером;</w:t>
      </w:r>
    </w:p>
    <w:p w14:paraId="7D0F2A83" w14:textId="49C22D82" w:rsidR="00C218DF" w:rsidRPr="00017424" w:rsidRDefault="00000000" w:rsidP="0095167E">
      <w:pPr>
        <w:pStyle w:val="aff8"/>
        <w:numPr>
          <w:ilvl w:val="0"/>
          <w:numId w:val="16"/>
        </w:numPr>
      </w:pPr>
      <w:r w:rsidRPr="00017424">
        <w:t>интерполяция позиций персонажей для плавной анимации;</w:t>
      </w:r>
    </w:p>
    <w:p w14:paraId="49DED6D5" w14:textId="1A11F43D" w:rsidR="00C218DF" w:rsidRPr="00017424" w:rsidRDefault="00000000" w:rsidP="0095167E">
      <w:pPr>
        <w:pStyle w:val="aff8"/>
        <w:numPr>
          <w:ilvl w:val="0"/>
          <w:numId w:val="16"/>
        </w:numPr>
      </w:pPr>
      <w:r w:rsidRPr="00017424">
        <w:lastRenderedPageBreak/>
        <w:t>отображение состояния рывка (визуальный индикатор перезарядки).</w:t>
      </w:r>
    </w:p>
    <w:p w14:paraId="04E47656" w14:textId="77777777" w:rsidR="00C218DF" w:rsidRPr="00017424" w:rsidRDefault="00000000" w:rsidP="000D67DE">
      <w:pPr>
        <w:pStyle w:val="aff8"/>
      </w:pPr>
      <w:r w:rsidRPr="00017424">
        <w:t>Взаимодействие клиента и сервера осуществляется по двум протоколам. Протокол HTTP используется для раздачи статических файлов: GET / возвращает страницу index.html, а GET /static/{file} отдаёт JavaScript и другие ресурсы клиентского приложения.</w:t>
      </w:r>
    </w:p>
    <w:p w14:paraId="4B9C6342" w14:textId="26EF04E8" w:rsidR="00C218DF" w:rsidRDefault="00000000" w:rsidP="000D67DE">
      <w:pPr>
        <w:pStyle w:val="aff8"/>
      </w:pPr>
      <w:r w:rsidRPr="00017424">
        <w:t>Протокол WebSocket является основным каналом передачи игровых событий. Соединение устанавливается по пути /ws. Протокол обмена сообщениями основан на формате JSON</w:t>
      </w:r>
      <w:r w:rsidR="003B39C6" w:rsidRPr="003B39C6">
        <w:t xml:space="preserve"> [9]</w:t>
      </w:r>
      <w:r w:rsidRPr="00017424">
        <w:t>: каждое сообщение содержит обязательное поле type. Сообщения, передаваемые от клиента к серверу, представлены в таблице 2.1.</w:t>
      </w:r>
    </w:p>
    <w:p w14:paraId="0EFEBB7B" w14:textId="77777777" w:rsidR="00660A8F" w:rsidRPr="00017424" w:rsidRDefault="00660A8F" w:rsidP="000D67DE">
      <w:pPr>
        <w:pStyle w:val="aff8"/>
      </w:pPr>
    </w:p>
    <w:p w14:paraId="4998C6A6" w14:textId="77777777" w:rsidR="00C218DF" w:rsidRPr="00017424" w:rsidRDefault="00000000" w:rsidP="00660A8F">
      <w:pPr>
        <w:pStyle w:val="aff8"/>
        <w:ind w:firstLine="0"/>
      </w:pPr>
      <w:r w:rsidRPr="00017424">
        <w:t>Таблица 2.1 – Сообщения от клиента к серверу</w:t>
      </w:r>
    </w:p>
    <w:tbl>
      <w:tblPr>
        <w:tblStyle w:val="aff0"/>
        <w:tblW w:w="0" w:type="auto"/>
        <w:tblInd w:w="108" w:type="dxa"/>
        <w:tblLook w:val="04A0" w:firstRow="1" w:lastRow="0" w:firstColumn="1" w:lastColumn="0" w:noHBand="0" w:noVBand="1"/>
      </w:tblPr>
      <w:tblGrid>
        <w:gridCol w:w="2160"/>
        <w:gridCol w:w="5637"/>
      </w:tblGrid>
      <w:tr w:rsidR="00C218DF" w:rsidRPr="00017424" w14:paraId="78A19BF0" w14:textId="77777777" w:rsidTr="00660A8F">
        <w:tc>
          <w:tcPr>
            <w:tcW w:w="2160" w:type="dxa"/>
            <w:vAlign w:val="center"/>
          </w:tcPr>
          <w:p w14:paraId="0509A8D2" w14:textId="77777777" w:rsidR="00C218DF" w:rsidRPr="00660A8F" w:rsidRDefault="00000000" w:rsidP="00660A8F">
            <w:pPr>
              <w:pStyle w:val="aff8"/>
              <w:ind w:firstLine="0"/>
              <w:jc w:val="center"/>
              <w:rPr>
                <w:bCs/>
              </w:rPr>
            </w:pPr>
            <w:r w:rsidRPr="00660A8F">
              <w:rPr>
                <w:bCs/>
              </w:rPr>
              <w:t>Тип сообщения</w:t>
            </w:r>
          </w:p>
        </w:tc>
        <w:tc>
          <w:tcPr>
            <w:tcW w:w="5637" w:type="dxa"/>
            <w:vAlign w:val="center"/>
          </w:tcPr>
          <w:p w14:paraId="5E9E43F3" w14:textId="77777777" w:rsidR="00C218DF" w:rsidRPr="00660A8F" w:rsidRDefault="00000000" w:rsidP="00660A8F">
            <w:pPr>
              <w:pStyle w:val="aff8"/>
              <w:ind w:firstLine="0"/>
              <w:jc w:val="center"/>
              <w:rPr>
                <w:bCs/>
              </w:rPr>
            </w:pPr>
            <w:r w:rsidRPr="00660A8F">
              <w:rPr>
                <w:bCs/>
              </w:rPr>
              <w:t>Описание</w:t>
            </w:r>
          </w:p>
        </w:tc>
      </w:tr>
      <w:tr w:rsidR="00C218DF" w:rsidRPr="00445548" w14:paraId="5889055C" w14:textId="77777777" w:rsidTr="00660A8F">
        <w:tc>
          <w:tcPr>
            <w:tcW w:w="2160" w:type="dxa"/>
            <w:vAlign w:val="center"/>
          </w:tcPr>
          <w:p w14:paraId="6AE83E25" w14:textId="77777777" w:rsidR="00C218DF" w:rsidRPr="00017424" w:rsidRDefault="00000000" w:rsidP="00660A8F">
            <w:pPr>
              <w:pStyle w:val="aff8"/>
              <w:ind w:firstLine="0"/>
              <w:jc w:val="center"/>
            </w:pPr>
            <w:r w:rsidRPr="00017424">
              <w:t>join</w:t>
            </w:r>
          </w:p>
        </w:tc>
        <w:tc>
          <w:tcPr>
            <w:tcW w:w="5637" w:type="dxa"/>
            <w:vAlign w:val="center"/>
          </w:tcPr>
          <w:p w14:paraId="6AA50A4C" w14:textId="77777777" w:rsidR="00C218DF" w:rsidRPr="00017424" w:rsidRDefault="00000000" w:rsidP="00660A8F">
            <w:pPr>
              <w:pStyle w:val="aff8"/>
              <w:ind w:firstLine="0"/>
              <w:jc w:val="center"/>
            </w:pPr>
            <w:r w:rsidRPr="00017424">
              <w:t>Подключение к комнате; содержит имя игрока (поле name)</w:t>
            </w:r>
          </w:p>
        </w:tc>
      </w:tr>
      <w:tr w:rsidR="00C218DF" w:rsidRPr="00445548" w14:paraId="140AF773" w14:textId="77777777" w:rsidTr="00660A8F">
        <w:tc>
          <w:tcPr>
            <w:tcW w:w="2160" w:type="dxa"/>
            <w:vAlign w:val="center"/>
          </w:tcPr>
          <w:p w14:paraId="1B9F8F03" w14:textId="77777777" w:rsidR="00C218DF" w:rsidRPr="00017424" w:rsidRDefault="00000000" w:rsidP="00660A8F">
            <w:pPr>
              <w:pStyle w:val="aff8"/>
              <w:ind w:firstLine="0"/>
              <w:jc w:val="center"/>
            </w:pPr>
            <w:r w:rsidRPr="00017424">
              <w:t>ready</w:t>
            </w:r>
          </w:p>
        </w:tc>
        <w:tc>
          <w:tcPr>
            <w:tcW w:w="5637" w:type="dxa"/>
            <w:vAlign w:val="center"/>
          </w:tcPr>
          <w:p w14:paraId="533E31D7" w14:textId="77777777" w:rsidR="00C218DF" w:rsidRPr="00017424" w:rsidRDefault="00000000" w:rsidP="00660A8F">
            <w:pPr>
              <w:pStyle w:val="aff8"/>
              <w:ind w:firstLine="0"/>
              <w:jc w:val="center"/>
            </w:pPr>
            <w:r w:rsidRPr="00017424">
              <w:t>Игрок готов к старту; запускает матч при готовности обоих</w:t>
            </w:r>
          </w:p>
        </w:tc>
      </w:tr>
      <w:tr w:rsidR="00C218DF" w:rsidRPr="00445548" w14:paraId="088118A3" w14:textId="77777777" w:rsidTr="00660A8F">
        <w:tc>
          <w:tcPr>
            <w:tcW w:w="2160" w:type="dxa"/>
            <w:vAlign w:val="center"/>
          </w:tcPr>
          <w:p w14:paraId="03C3B14D" w14:textId="77777777" w:rsidR="00C218DF" w:rsidRPr="00017424" w:rsidRDefault="00000000" w:rsidP="00660A8F">
            <w:pPr>
              <w:pStyle w:val="aff8"/>
              <w:ind w:firstLine="0"/>
              <w:jc w:val="center"/>
            </w:pPr>
            <w:r w:rsidRPr="00017424">
              <w:t>dash</w:t>
            </w:r>
          </w:p>
        </w:tc>
        <w:tc>
          <w:tcPr>
            <w:tcW w:w="5637" w:type="dxa"/>
            <w:vAlign w:val="center"/>
          </w:tcPr>
          <w:p w14:paraId="05758522" w14:textId="77777777" w:rsidR="00C218DF" w:rsidRPr="00017424" w:rsidRDefault="00000000" w:rsidP="00660A8F">
            <w:pPr>
              <w:pStyle w:val="aff8"/>
              <w:ind w:firstLine="0"/>
              <w:jc w:val="center"/>
            </w:pPr>
            <w:r w:rsidRPr="00017424">
              <w:t>Рывок персонажа (нажатие клавиши Space)</w:t>
            </w:r>
          </w:p>
        </w:tc>
      </w:tr>
      <w:tr w:rsidR="00C218DF" w:rsidRPr="00445548" w14:paraId="5942E062" w14:textId="77777777" w:rsidTr="00660A8F">
        <w:tc>
          <w:tcPr>
            <w:tcW w:w="2160" w:type="dxa"/>
            <w:vAlign w:val="center"/>
          </w:tcPr>
          <w:p w14:paraId="5B9AC9EE" w14:textId="77777777" w:rsidR="00C218DF" w:rsidRPr="00017424" w:rsidRDefault="00000000" w:rsidP="00660A8F">
            <w:pPr>
              <w:pStyle w:val="aff8"/>
              <w:ind w:firstLine="0"/>
              <w:jc w:val="center"/>
            </w:pPr>
            <w:r w:rsidRPr="00017424">
              <w:t>rotate</w:t>
            </w:r>
          </w:p>
        </w:tc>
        <w:tc>
          <w:tcPr>
            <w:tcW w:w="5637" w:type="dxa"/>
            <w:vAlign w:val="center"/>
          </w:tcPr>
          <w:p w14:paraId="5C418973" w14:textId="77777777" w:rsidR="00C218DF" w:rsidRPr="00017424" w:rsidRDefault="00000000" w:rsidP="00660A8F">
            <w:pPr>
              <w:pStyle w:val="aff8"/>
              <w:ind w:firstLine="0"/>
              <w:jc w:val="center"/>
            </w:pPr>
            <w:r w:rsidRPr="00017424">
              <w:t>Изменение направления вращения; поле direction: left / right / stop</w:t>
            </w:r>
          </w:p>
        </w:tc>
      </w:tr>
      <w:tr w:rsidR="00C218DF" w:rsidRPr="00445548" w14:paraId="65751072" w14:textId="77777777" w:rsidTr="00660A8F">
        <w:tc>
          <w:tcPr>
            <w:tcW w:w="2160" w:type="dxa"/>
            <w:vAlign w:val="center"/>
          </w:tcPr>
          <w:p w14:paraId="75A7071C" w14:textId="77777777" w:rsidR="00C218DF" w:rsidRPr="00017424" w:rsidRDefault="00000000" w:rsidP="00660A8F">
            <w:pPr>
              <w:pStyle w:val="aff8"/>
              <w:ind w:firstLine="0"/>
              <w:jc w:val="center"/>
            </w:pPr>
            <w:r w:rsidRPr="00017424">
              <w:t>restart</w:t>
            </w:r>
          </w:p>
        </w:tc>
        <w:tc>
          <w:tcPr>
            <w:tcW w:w="5637" w:type="dxa"/>
            <w:vAlign w:val="center"/>
          </w:tcPr>
          <w:p w14:paraId="23C8B283" w14:textId="77777777" w:rsidR="00C218DF" w:rsidRPr="00017424" w:rsidRDefault="00000000" w:rsidP="00660A8F">
            <w:pPr>
              <w:pStyle w:val="aff8"/>
              <w:ind w:firstLine="0"/>
              <w:jc w:val="center"/>
            </w:pPr>
            <w:r w:rsidRPr="00017424">
              <w:t>Запрос нового матча после завершения предыдущего</w:t>
            </w:r>
          </w:p>
        </w:tc>
      </w:tr>
    </w:tbl>
    <w:p w14:paraId="5704E2D8" w14:textId="77777777" w:rsidR="00C218DF" w:rsidRPr="00017424" w:rsidRDefault="00C218DF" w:rsidP="000D67DE">
      <w:pPr>
        <w:pStyle w:val="aff8"/>
      </w:pPr>
    </w:p>
    <w:p w14:paraId="717F54DA" w14:textId="77777777" w:rsidR="00C218DF" w:rsidRDefault="00000000" w:rsidP="000D67DE">
      <w:pPr>
        <w:pStyle w:val="aff8"/>
      </w:pPr>
      <w:r w:rsidRPr="00017424">
        <w:t>Сообщения, передаваемые от сервера к клиенту, представлены в таблице 2.2.</w:t>
      </w:r>
    </w:p>
    <w:p w14:paraId="719D6B1F" w14:textId="77777777" w:rsidR="00660A8F" w:rsidRPr="00017424" w:rsidRDefault="00660A8F" w:rsidP="000D67DE">
      <w:pPr>
        <w:pStyle w:val="aff8"/>
      </w:pPr>
    </w:p>
    <w:p w14:paraId="3CE72DF9" w14:textId="77777777" w:rsidR="00C218DF" w:rsidRPr="00017424" w:rsidRDefault="00000000" w:rsidP="00660A8F">
      <w:pPr>
        <w:pStyle w:val="aff8"/>
        <w:ind w:firstLine="0"/>
      </w:pPr>
      <w:r w:rsidRPr="00017424">
        <w:t>Таблица 2.2 – Сообщения от сервера к клиенту</w:t>
      </w:r>
    </w:p>
    <w:tbl>
      <w:tblPr>
        <w:tblStyle w:val="aff0"/>
        <w:tblW w:w="0" w:type="auto"/>
        <w:tblInd w:w="108" w:type="dxa"/>
        <w:tblLook w:val="04A0" w:firstRow="1" w:lastRow="0" w:firstColumn="1" w:lastColumn="0" w:noHBand="0" w:noVBand="1"/>
      </w:tblPr>
      <w:tblGrid>
        <w:gridCol w:w="2727"/>
        <w:gridCol w:w="6204"/>
      </w:tblGrid>
      <w:tr w:rsidR="00C218DF" w:rsidRPr="00017424" w14:paraId="3E20E4BD" w14:textId="77777777" w:rsidTr="00660A8F">
        <w:tc>
          <w:tcPr>
            <w:tcW w:w="2727" w:type="dxa"/>
            <w:vAlign w:val="center"/>
          </w:tcPr>
          <w:p w14:paraId="0BDB9030" w14:textId="77777777" w:rsidR="00C218DF" w:rsidRPr="00660A8F" w:rsidRDefault="00000000" w:rsidP="00660A8F">
            <w:pPr>
              <w:pStyle w:val="aff8"/>
              <w:ind w:firstLine="0"/>
              <w:jc w:val="center"/>
              <w:rPr>
                <w:bCs/>
              </w:rPr>
            </w:pPr>
            <w:r w:rsidRPr="00660A8F">
              <w:rPr>
                <w:bCs/>
              </w:rPr>
              <w:t>Тип сообщения</w:t>
            </w:r>
          </w:p>
        </w:tc>
        <w:tc>
          <w:tcPr>
            <w:tcW w:w="6204" w:type="dxa"/>
            <w:vAlign w:val="center"/>
          </w:tcPr>
          <w:p w14:paraId="0137360B" w14:textId="77777777" w:rsidR="00C218DF" w:rsidRPr="00660A8F" w:rsidRDefault="00000000" w:rsidP="00660A8F">
            <w:pPr>
              <w:pStyle w:val="aff8"/>
              <w:ind w:firstLine="0"/>
              <w:jc w:val="center"/>
              <w:rPr>
                <w:bCs/>
              </w:rPr>
            </w:pPr>
            <w:r w:rsidRPr="00660A8F">
              <w:rPr>
                <w:bCs/>
              </w:rPr>
              <w:t>Описание</w:t>
            </w:r>
          </w:p>
        </w:tc>
      </w:tr>
      <w:tr w:rsidR="00C218DF" w:rsidRPr="00445548" w14:paraId="3C15127C" w14:textId="77777777" w:rsidTr="00660A8F">
        <w:tc>
          <w:tcPr>
            <w:tcW w:w="2727" w:type="dxa"/>
            <w:vAlign w:val="center"/>
          </w:tcPr>
          <w:p w14:paraId="0EF40EF7" w14:textId="77777777" w:rsidR="00C218DF" w:rsidRPr="00017424" w:rsidRDefault="00000000" w:rsidP="00660A8F">
            <w:pPr>
              <w:pStyle w:val="aff8"/>
              <w:ind w:firstLine="0"/>
              <w:jc w:val="center"/>
            </w:pPr>
            <w:r w:rsidRPr="00017424">
              <w:t>joined</w:t>
            </w:r>
          </w:p>
        </w:tc>
        <w:tc>
          <w:tcPr>
            <w:tcW w:w="6204" w:type="dxa"/>
            <w:vAlign w:val="center"/>
          </w:tcPr>
          <w:p w14:paraId="43EED2AD" w14:textId="77777777" w:rsidR="00C218DF" w:rsidRPr="00017424" w:rsidRDefault="00000000" w:rsidP="00660A8F">
            <w:pPr>
              <w:pStyle w:val="aff8"/>
              <w:ind w:firstLine="0"/>
              <w:jc w:val="center"/>
            </w:pPr>
            <w:r w:rsidRPr="00017424">
              <w:t>Подтверждение подключения; содержит player_id, color, name</w:t>
            </w:r>
          </w:p>
        </w:tc>
      </w:tr>
      <w:tr w:rsidR="00C218DF" w:rsidRPr="00017424" w14:paraId="47D793E7" w14:textId="77777777" w:rsidTr="00660A8F">
        <w:tc>
          <w:tcPr>
            <w:tcW w:w="2727" w:type="dxa"/>
            <w:vAlign w:val="center"/>
          </w:tcPr>
          <w:p w14:paraId="0F72FE82" w14:textId="77777777" w:rsidR="00C218DF" w:rsidRPr="00017424" w:rsidRDefault="00000000" w:rsidP="00660A8F">
            <w:pPr>
              <w:pStyle w:val="aff8"/>
              <w:ind w:firstLine="0"/>
              <w:jc w:val="center"/>
            </w:pPr>
            <w:r w:rsidRPr="00017424">
              <w:t>waiting</w:t>
            </w:r>
          </w:p>
        </w:tc>
        <w:tc>
          <w:tcPr>
            <w:tcW w:w="6204" w:type="dxa"/>
            <w:vAlign w:val="center"/>
          </w:tcPr>
          <w:p w14:paraId="499A8470" w14:textId="77777777" w:rsidR="00C218DF" w:rsidRPr="00017424" w:rsidRDefault="00000000" w:rsidP="00660A8F">
            <w:pPr>
              <w:pStyle w:val="aff8"/>
              <w:ind w:firstLine="0"/>
              <w:jc w:val="center"/>
            </w:pPr>
            <w:r w:rsidRPr="00017424">
              <w:t>Ожидание второго игрока</w:t>
            </w:r>
          </w:p>
        </w:tc>
      </w:tr>
      <w:tr w:rsidR="00C218DF" w:rsidRPr="00017424" w14:paraId="1CD2AD24" w14:textId="77777777" w:rsidTr="00660A8F">
        <w:tc>
          <w:tcPr>
            <w:tcW w:w="2727" w:type="dxa"/>
            <w:vAlign w:val="center"/>
          </w:tcPr>
          <w:p w14:paraId="3451EF3E" w14:textId="77777777" w:rsidR="00C218DF" w:rsidRPr="00017424" w:rsidRDefault="00000000" w:rsidP="00660A8F">
            <w:pPr>
              <w:pStyle w:val="aff8"/>
              <w:ind w:firstLine="0"/>
              <w:jc w:val="center"/>
            </w:pPr>
            <w:r w:rsidRPr="00017424">
              <w:t>room_full</w:t>
            </w:r>
          </w:p>
        </w:tc>
        <w:tc>
          <w:tcPr>
            <w:tcW w:w="6204" w:type="dxa"/>
            <w:vAlign w:val="center"/>
          </w:tcPr>
          <w:p w14:paraId="4653EDB2" w14:textId="77777777" w:rsidR="00C218DF" w:rsidRPr="00017424" w:rsidRDefault="00000000" w:rsidP="00660A8F">
            <w:pPr>
              <w:pStyle w:val="aff8"/>
              <w:ind w:firstLine="0"/>
              <w:jc w:val="center"/>
            </w:pPr>
            <w:r w:rsidRPr="00017424">
              <w:t>Комната заполнена, подключение невозможно</w:t>
            </w:r>
          </w:p>
        </w:tc>
      </w:tr>
      <w:tr w:rsidR="00C218DF" w:rsidRPr="00445548" w14:paraId="4E7B2606" w14:textId="77777777" w:rsidTr="00660A8F">
        <w:tc>
          <w:tcPr>
            <w:tcW w:w="2727" w:type="dxa"/>
            <w:vAlign w:val="center"/>
          </w:tcPr>
          <w:p w14:paraId="594911FF" w14:textId="77777777" w:rsidR="00C218DF" w:rsidRPr="00017424" w:rsidRDefault="00000000" w:rsidP="00660A8F">
            <w:pPr>
              <w:pStyle w:val="aff8"/>
              <w:ind w:firstLine="0"/>
              <w:jc w:val="center"/>
            </w:pPr>
            <w:r w:rsidRPr="00017424">
              <w:t>room_ready</w:t>
            </w:r>
          </w:p>
        </w:tc>
        <w:tc>
          <w:tcPr>
            <w:tcW w:w="6204" w:type="dxa"/>
            <w:vAlign w:val="center"/>
          </w:tcPr>
          <w:p w14:paraId="63444E42" w14:textId="77777777" w:rsidR="00C218DF" w:rsidRPr="00017424" w:rsidRDefault="00000000" w:rsidP="00660A8F">
            <w:pPr>
              <w:pStyle w:val="aff8"/>
              <w:ind w:firstLine="0"/>
              <w:jc w:val="center"/>
            </w:pPr>
            <w:r w:rsidRPr="00017424">
              <w:t>Оба игрока подключены, ожидается подтверждение готовности</w:t>
            </w:r>
          </w:p>
        </w:tc>
      </w:tr>
      <w:tr w:rsidR="00C218DF" w:rsidRPr="00445548" w14:paraId="48C307F4" w14:textId="77777777" w:rsidTr="00660A8F">
        <w:tc>
          <w:tcPr>
            <w:tcW w:w="2727" w:type="dxa"/>
            <w:vAlign w:val="center"/>
          </w:tcPr>
          <w:p w14:paraId="656E8B2B" w14:textId="77777777" w:rsidR="00C218DF" w:rsidRPr="00017424" w:rsidRDefault="00000000" w:rsidP="00660A8F">
            <w:pPr>
              <w:pStyle w:val="aff8"/>
              <w:ind w:firstLine="0"/>
              <w:jc w:val="center"/>
            </w:pPr>
            <w:r w:rsidRPr="00017424">
              <w:t>start</w:t>
            </w:r>
          </w:p>
        </w:tc>
        <w:tc>
          <w:tcPr>
            <w:tcW w:w="6204" w:type="dxa"/>
            <w:vAlign w:val="center"/>
          </w:tcPr>
          <w:p w14:paraId="5CDDEC67" w14:textId="77777777" w:rsidR="00C218DF" w:rsidRPr="00017424" w:rsidRDefault="00000000" w:rsidP="00660A8F">
            <w:pPr>
              <w:pStyle w:val="aff8"/>
              <w:ind w:firstLine="0"/>
              <w:jc w:val="center"/>
            </w:pPr>
            <w:r w:rsidRPr="00017424">
              <w:t>Матч начался; содержит начальное состояние игроков и параметры арены</w:t>
            </w:r>
          </w:p>
        </w:tc>
      </w:tr>
      <w:tr w:rsidR="00C218DF" w:rsidRPr="00445548" w14:paraId="02392D45" w14:textId="77777777" w:rsidTr="00660A8F">
        <w:tc>
          <w:tcPr>
            <w:tcW w:w="2727" w:type="dxa"/>
            <w:vAlign w:val="center"/>
          </w:tcPr>
          <w:p w14:paraId="7D1501FD" w14:textId="77777777" w:rsidR="00C218DF" w:rsidRPr="00017424" w:rsidRDefault="00000000" w:rsidP="00660A8F">
            <w:pPr>
              <w:pStyle w:val="aff8"/>
              <w:ind w:firstLine="0"/>
              <w:jc w:val="center"/>
            </w:pPr>
            <w:r w:rsidRPr="00017424">
              <w:t>state</w:t>
            </w:r>
          </w:p>
        </w:tc>
        <w:tc>
          <w:tcPr>
            <w:tcW w:w="6204" w:type="dxa"/>
            <w:vAlign w:val="center"/>
          </w:tcPr>
          <w:p w14:paraId="29FA4BC2" w14:textId="77777777" w:rsidR="00C218DF" w:rsidRPr="00017424" w:rsidRDefault="00000000" w:rsidP="00660A8F">
            <w:pPr>
              <w:pStyle w:val="aff8"/>
              <w:ind w:firstLine="0"/>
              <w:jc w:val="center"/>
            </w:pPr>
            <w:r w:rsidRPr="00017424">
              <w:t>Обновление состояния игры (20 раз в секунду); содержит массив players</w:t>
            </w:r>
          </w:p>
        </w:tc>
      </w:tr>
    </w:tbl>
    <w:p w14:paraId="3406EA38" w14:textId="77777777" w:rsidR="00AF32D3" w:rsidRDefault="00AF32D3">
      <w:pPr>
        <w:rPr>
          <w:lang w:val="ru-RU"/>
        </w:rPr>
      </w:pPr>
    </w:p>
    <w:p w14:paraId="201E600E" w14:textId="77777777" w:rsidR="00AF32D3" w:rsidRDefault="00AF32D3">
      <w:pPr>
        <w:rPr>
          <w:lang w:val="ru-RU"/>
        </w:rPr>
      </w:pPr>
    </w:p>
    <w:p w14:paraId="644065B5" w14:textId="2641FD7A" w:rsidR="00AF32D3" w:rsidRPr="00AF32D3" w:rsidRDefault="00AF32D3" w:rsidP="00AF32D3">
      <w:pPr>
        <w:ind w:firstLine="0"/>
        <w:rPr>
          <w:lang w:val="ru-RU"/>
        </w:rPr>
      </w:pPr>
      <w:r>
        <w:rPr>
          <w:lang w:val="ru-RU"/>
        </w:rPr>
        <w:t>Продолжение таблицы 2.2</w:t>
      </w:r>
    </w:p>
    <w:tbl>
      <w:tblPr>
        <w:tblStyle w:val="aff0"/>
        <w:tblW w:w="0" w:type="auto"/>
        <w:tblInd w:w="108" w:type="dxa"/>
        <w:tblLook w:val="04A0" w:firstRow="1" w:lastRow="0" w:firstColumn="1" w:lastColumn="0" w:noHBand="0" w:noVBand="1"/>
      </w:tblPr>
      <w:tblGrid>
        <w:gridCol w:w="2727"/>
        <w:gridCol w:w="6204"/>
      </w:tblGrid>
      <w:tr w:rsidR="00C218DF" w:rsidRPr="00445548" w14:paraId="60A59875" w14:textId="77777777" w:rsidTr="00660A8F">
        <w:tc>
          <w:tcPr>
            <w:tcW w:w="2727" w:type="dxa"/>
            <w:vAlign w:val="center"/>
          </w:tcPr>
          <w:p w14:paraId="668A50BC" w14:textId="77777777" w:rsidR="00C218DF" w:rsidRPr="00017424" w:rsidRDefault="00000000" w:rsidP="00660A8F">
            <w:pPr>
              <w:pStyle w:val="aff8"/>
              <w:ind w:firstLine="0"/>
              <w:jc w:val="center"/>
            </w:pPr>
            <w:r w:rsidRPr="00017424">
              <w:t>game_over</w:t>
            </w:r>
          </w:p>
        </w:tc>
        <w:tc>
          <w:tcPr>
            <w:tcW w:w="6204" w:type="dxa"/>
            <w:vAlign w:val="center"/>
          </w:tcPr>
          <w:p w14:paraId="63481DA1" w14:textId="77777777" w:rsidR="00C218DF" w:rsidRPr="00017424" w:rsidRDefault="00000000" w:rsidP="00660A8F">
            <w:pPr>
              <w:pStyle w:val="aff8"/>
              <w:ind w:firstLine="0"/>
              <w:jc w:val="center"/>
            </w:pPr>
            <w:r w:rsidRPr="00017424">
              <w:t>Матч завершён; содержит winner_id и причину окончания (reason)</w:t>
            </w:r>
          </w:p>
        </w:tc>
      </w:tr>
      <w:tr w:rsidR="00C218DF" w:rsidRPr="00445548" w14:paraId="584EC56B" w14:textId="77777777" w:rsidTr="00660A8F">
        <w:tc>
          <w:tcPr>
            <w:tcW w:w="2727" w:type="dxa"/>
            <w:vAlign w:val="center"/>
          </w:tcPr>
          <w:p w14:paraId="4BD69AB8" w14:textId="77777777" w:rsidR="00C218DF" w:rsidRPr="00017424" w:rsidRDefault="00000000" w:rsidP="00660A8F">
            <w:pPr>
              <w:pStyle w:val="aff8"/>
              <w:ind w:firstLine="0"/>
              <w:jc w:val="center"/>
            </w:pPr>
            <w:r w:rsidRPr="00017424">
              <w:t>lobby</w:t>
            </w:r>
          </w:p>
        </w:tc>
        <w:tc>
          <w:tcPr>
            <w:tcW w:w="6204" w:type="dxa"/>
            <w:vAlign w:val="center"/>
          </w:tcPr>
          <w:p w14:paraId="02FA52FF" w14:textId="77777777" w:rsidR="00C218DF" w:rsidRPr="00017424" w:rsidRDefault="00000000" w:rsidP="00660A8F">
            <w:pPr>
              <w:pStyle w:val="aff8"/>
              <w:ind w:firstLine="0"/>
              <w:jc w:val="center"/>
            </w:pPr>
            <w:r w:rsidRPr="00017424">
              <w:t>Возврат в лобби для нового матча</w:t>
            </w:r>
          </w:p>
        </w:tc>
      </w:tr>
    </w:tbl>
    <w:p w14:paraId="60F89055" w14:textId="77777777" w:rsidR="00C218DF" w:rsidRPr="00017424" w:rsidRDefault="00C218DF" w:rsidP="000D67DE">
      <w:pPr>
        <w:pStyle w:val="aff8"/>
      </w:pPr>
    </w:p>
    <w:p w14:paraId="3AC60464" w14:textId="77777777" w:rsidR="00C218DF" w:rsidRDefault="00000000" w:rsidP="000D67DE">
      <w:pPr>
        <w:pStyle w:val="aff8"/>
      </w:pPr>
      <w:r w:rsidRPr="00017424">
        <w:t>Состояния игровой комнаты описаны в таблице 2.3.</w:t>
      </w:r>
    </w:p>
    <w:p w14:paraId="3F10029F" w14:textId="77777777" w:rsidR="00660A8F" w:rsidRPr="00017424" w:rsidRDefault="00660A8F" w:rsidP="000D67DE">
      <w:pPr>
        <w:pStyle w:val="aff8"/>
      </w:pPr>
    </w:p>
    <w:p w14:paraId="59A33F4D" w14:textId="77777777" w:rsidR="00C218DF" w:rsidRPr="00017424" w:rsidRDefault="00000000" w:rsidP="00660A8F">
      <w:pPr>
        <w:pStyle w:val="aff8"/>
        <w:ind w:firstLine="0"/>
      </w:pPr>
      <w:r w:rsidRPr="00017424">
        <w:t>Таблица 2.3 – Состояния игровой комнаты</w:t>
      </w:r>
    </w:p>
    <w:tbl>
      <w:tblPr>
        <w:tblStyle w:val="aff0"/>
        <w:tblW w:w="0" w:type="auto"/>
        <w:tblInd w:w="108" w:type="dxa"/>
        <w:tblLook w:val="04A0" w:firstRow="1" w:lastRow="0" w:firstColumn="1" w:lastColumn="0" w:noHBand="0" w:noVBand="1"/>
      </w:tblPr>
      <w:tblGrid>
        <w:gridCol w:w="3294"/>
        <w:gridCol w:w="6062"/>
      </w:tblGrid>
      <w:tr w:rsidR="00C218DF" w:rsidRPr="00017424" w14:paraId="6F86D909" w14:textId="77777777" w:rsidTr="00660A8F">
        <w:tc>
          <w:tcPr>
            <w:tcW w:w="3294" w:type="dxa"/>
            <w:vAlign w:val="center"/>
          </w:tcPr>
          <w:p w14:paraId="66C0580B" w14:textId="77777777" w:rsidR="00C218DF" w:rsidRPr="00660A8F" w:rsidRDefault="00000000" w:rsidP="00660A8F">
            <w:pPr>
              <w:pStyle w:val="aff8"/>
              <w:ind w:firstLine="0"/>
              <w:jc w:val="center"/>
              <w:rPr>
                <w:bCs/>
              </w:rPr>
            </w:pPr>
            <w:r w:rsidRPr="00660A8F">
              <w:rPr>
                <w:bCs/>
              </w:rPr>
              <w:t>Состояние</w:t>
            </w:r>
          </w:p>
        </w:tc>
        <w:tc>
          <w:tcPr>
            <w:tcW w:w="6062" w:type="dxa"/>
            <w:vAlign w:val="center"/>
          </w:tcPr>
          <w:p w14:paraId="7BFE8D7C" w14:textId="77777777" w:rsidR="00C218DF" w:rsidRPr="00660A8F" w:rsidRDefault="00000000" w:rsidP="00660A8F">
            <w:pPr>
              <w:pStyle w:val="aff8"/>
              <w:ind w:firstLine="0"/>
              <w:jc w:val="center"/>
              <w:rPr>
                <w:bCs/>
              </w:rPr>
            </w:pPr>
            <w:r w:rsidRPr="00660A8F">
              <w:rPr>
                <w:bCs/>
              </w:rPr>
              <w:t>Описание</w:t>
            </w:r>
          </w:p>
        </w:tc>
      </w:tr>
      <w:tr w:rsidR="00C218DF" w:rsidRPr="00445548" w14:paraId="1CE7A9D0" w14:textId="77777777" w:rsidTr="00660A8F">
        <w:tc>
          <w:tcPr>
            <w:tcW w:w="3294" w:type="dxa"/>
            <w:vAlign w:val="center"/>
          </w:tcPr>
          <w:p w14:paraId="23412C60" w14:textId="77777777" w:rsidR="00C218DF" w:rsidRPr="00660A8F" w:rsidRDefault="00000000" w:rsidP="00660A8F">
            <w:pPr>
              <w:pStyle w:val="aff8"/>
              <w:ind w:firstLine="0"/>
              <w:jc w:val="center"/>
              <w:rPr>
                <w:bCs/>
              </w:rPr>
            </w:pPr>
            <w:r w:rsidRPr="00660A8F">
              <w:rPr>
                <w:bCs/>
              </w:rPr>
              <w:t>waiting</w:t>
            </w:r>
          </w:p>
        </w:tc>
        <w:tc>
          <w:tcPr>
            <w:tcW w:w="6062" w:type="dxa"/>
            <w:vAlign w:val="center"/>
          </w:tcPr>
          <w:p w14:paraId="16502D54" w14:textId="77777777" w:rsidR="00C218DF" w:rsidRPr="00660A8F" w:rsidRDefault="00000000" w:rsidP="00660A8F">
            <w:pPr>
              <w:pStyle w:val="aff8"/>
              <w:ind w:firstLine="0"/>
              <w:jc w:val="center"/>
              <w:rPr>
                <w:bCs/>
              </w:rPr>
            </w:pPr>
            <w:r w:rsidRPr="00660A8F">
              <w:rPr>
                <w:bCs/>
              </w:rPr>
              <w:t>Ожидание игроков или подтверждения готовности</w:t>
            </w:r>
          </w:p>
        </w:tc>
      </w:tr>
      <w:tr w:rsidR="00C218DF" w:rsidRPr="00445548" w14:paraId="49845D03" w14:textId="77777777" w:rsidTr="00660A8F">
        <w:tc>
          <w:tcPr>
            <w:tcW w:w="3294" w:type="dxa"/>
            <w:vAlign w:val="center"/>
          </w:tcPr>
          <w:p w14:paraId="7E6A502C" w14:textId="77777777" w:rsidR="00C218DF" w:rsidRPr="00660A8F" w:rsidRDefault="00000000" w:rsidP="00660A8F">
            <w:pPr>
              <w:pStyle w:val="aff8"/>
              <w:ind w:firstLine="0"/>
              <w:jc w:val="center"/>
              <w:rPr>
                <w:bCs/>
              </w:rPr>
            </w:pPr>
            <w:r w:rsidRPr="00660A8F">
              <w:rPr>
                <w:bCs/>
              </w:rPr>
              <w:t>playing</w:t>
            </w:r>
          </w:p>
        </w:tc>
        <w:tc>
          <w:tcPr>
            <w:tcW w:w="6062" w:type="dxa"/>
            <w:vAlign w:val="center"/>
          </w:tcPr>
          <w:p w14:paraId="4F92B05A" w14:textId="77777777" w:rsidR="00C218DF" w:rsidRPr="00660A8F" w:rsidRDefault="00000000" w:rsidP="00660A8F">
            <w:pPr>
              <w:pStyle w:val="aff8"/>
              <w:ind w:firstLine="0"/>
              <w:jc w:val="center"/>
              <w:rPr>
                <w:bCs/>
              </w:rPr>
            </w:pPr>
            <w:r w:rsidRPr="00660A8F">
              <w:rPr>
                <w:bCs/>
              </w:rPr>
              <w:t>Матч идёт, активен игровой цикл</w:t>
            </w:r>
          </w:p>
        </w:tc>
      </w:tr>
      <w:tr w:rsidR="00C218DF" w:rsidRPr="00017424" w14:paraId="0936A12F" w14:textId="77777777" w:rsidTr="00660A8F">
        <w:tc>
          <w:tcPr>
            <w:tcW w:w="3294" w:type="dxa"/>
            <w:vAlign w:val="center"/>
          </w:tcPr>
          <w:p w14:paraId="75F120A4" w14:textId="77777777" w:rsidR="00C218DF" w:rsidRPr="00660A8F" w:rsidRDefault="00000000" w:rsidP="00660A8F">
            <w:pPr>
              <w:pStyle w:val="aff8"/>
              <w:ind w:firstLine="0"/>
              <w:jc w:val="center"/>
              <w:rPr>
                <w:bCs/>
              </w:rPr>
            </w:pPr>
            <w:r w:rsidRPr="00660A8F">
              <w:rPr>
                <w:bCs/>
              </w:rPr>
              <w:t>game_over</w:t>
            </w:r>
          </w:p>
        </w:tc>
        <w:tc>
          <w:tcPr>
            <w:tcW w:w="6062" w:type="dxa"/>
            <w:vAlign w:val="center"/>
          </w:tcPr>
          <w:p w14:paraId="3E7E2AA4" w14:textId="77777777" w:rsidR="00C218DF" w:rsidRPr="00660A8F" w:rsidRDefault="00000000" w:rsidP="00660A8F">
            <w:pPr>
              <w:pStyle w:val="aff8"/>
              <w:ind w:firstLine="0"/>
              <w:jc w:val="center"/>
              <w:rPr>
                <w:bCs/>
              </w:rPr>
            </w:pPr>
            <w:r w:rsidRPr="00660A8F">
              <w:rPr>
                <w:bCs/>
              </w:rPr>
              <w:t>Матч завершён, ожидание рестарта</w:t>
            </w:r>
          </w:p>
        </w:tc>
      </w:tr>
    </w:tbl>
    <w:p w14:paraId="0FD2461E" w14:textId="77777777" w:rsidR="00C218DF" w:rsidRPr="00017424" w:rsidRDefault="00C218DF" w:rsidP="000D67DE">
      <w:pPr>
        <w:pStyle w:val="aff8"/>
      </w:pPr>
    </w:p>
    <w:p w14:paraId="10D8AFAA" w14:textId="77777777" w:rsidR="00C218DF" w:rsidRPr="00017424" w:rsidRDefault="00000000" w:rsidP="000D67DE">
      <w:pPr>
        <w:pStyle w:val="aff8"/>
      </w:pPr>
      <w:r w:rsidRPr="00017424">
        <w:t>Выбор технологического стека обусловлен следующими соображениями:</w:t>
      </w:r>
    </w:p>
    <w:p w14:paraId="63D7BA2A" w14:textId="74B3D178" w:rsidR="00C218DF" w:rsidRPr="005375DF" w:rsidRDefault="00000000" w:rsidP="0095167E">
      <w:pPr>
        <w:pStyle w:val="aff8"/>
        <w:numPr>
          <w:ilvl w:val="0"/>
          <w:numId w:val="17"/>
        </w:numPr>
      </w:pPr>
      <w:r w:rsidRPr="005375DF">
        <w:t>Python 3</w:t>
      </w:r>
      <w:r w:rsidR="0095167E" w:rsidRPr="0095167E">
        <w:t xml:space="preserve"> </w:t>
      </w:r>
      <w:r w:rsidR="00E44F58" w:rsidRPr="005375DF">
        <w:t>–</w:t>
      </w:r>
      <w:r w:rsidRPr="005375DF">
        <w:t xml:space="preserve"> обеспечивает высокую скорость разработки, богатую стандартную библиотеку и хорошую поддержку асинхронного ввода-вывода, необходимого для одновременного обслуживания нескольких WebSocket-соединений;</w:t>
      </w:r>
    </w:p>
    <w:p w14:paraId="660DB9F1" w14:textId="2A30CCB7" w:rsidR="00C218DF" w:rsidRPr="005375DF" w:rsidRDefault="00000000" w:rsidP="0095167E">
      <w:pPr>
        <w:pStyle w:val="aff8"/>
        <w:numPr>
          <w:ilvl w:val="0"/>
          <w:numId w:val="17"/>
        </w:numPr>
      </w:pPr>
      <w:r w:rsidRPr="005375DF">
        <w:t>FastAPI</w:t>
      </w:r>
      <w:r w:rsidR="0095167E" w:rsidRPr="0095167E">
        <w:t xml:space="preserve"> </w:t>
      </w:r>
      <w:r w:rsidR="00E44F58" w:rsidRPr="005375DF">
        <w:t>–</w:t>
      </w:r>
      <w:r w:rsidRPr="005375DF">
        <w:t xml:space="preserve"> современный асинхронный веб-фреймворк с встроенной поддержкой WebSocket через стандарт ASGI; позволяет обрабатывать несколько соединений в одном потоке благодаря asyncio;</w:t>
      </w:r>
    </w:p>
    <w:p w14:paraId="1BA551B1" w14:textId="0216316B" w:rsidR="005375DF" w:rsidRPr="005375DF" w:rsidRDefault="001E5374" w:rsidP="0095167E">
      <w:pPr>
        <w:pStyle w:val="aff8"/>
        <w:numPr>
          <w:ilvl w:val="0"/>
          <w:numId w:val="17"/>
        </w:numPr>
      </w:pPr>
      <w:r>
        <w:rPr>
          <w:lang w:val="en-US"/>
        </w:rPr>
        <w:t>U</w:t>
      </w:r>
      <w:r w:rsidRPr="005375DF">
        <w:t xml:space="preserve">vicorn </w:t>
      </w:r>
      <w:r w:rsidR="00E44F58" w:rsidRPr="005375DF">
        <w:t>–</w:t>
      </w:r>
      <w:r w:rsidRPr="005375DF">
        <w:t xml:space="preserve"> высокопроизводительный ASGI-сервер, рекомендованный для запуска FastAPI-приложений;</w:t>
      </w:r>
      <w:r w:rsidR="005375DF" w:rsidRPr="005375DF">
        <w:t xml:space="preserve"> </w:t>
      </w:r>
    </w:p>
    <w:p w14:paraId="0DE17C5A" w14:textId="451C43F2" w:rsidR="00C218DF" w:rsidRPr="005375DF" w:rsidRDefault="00000000" w:rsidP="0095167E">
      <w:pPr>
        <w:pStyle w:val="aff8"/>
        <w:numPr>
          <w:ilvl w:val="0"/>
          <w:numId w:val="17"/>
        </w:numPr>
      </w:pPr>
      <w:r w:rsidRPr="005375DF">
        <w:t>HTML5 Canvas</w:t>
      </w:r>
      <w:r w:rsidR="00E60AAE">
        <w:t xml:space="preserve"> </w:t>
      </w:r>
      <w:r w:rsidR="00E44F58" w:rsidRPr="005375DF">
        <w:t>–</w:t>
      </w:r>
      <w:r w:rsidRPr="005375DF">
        <w:t xml:space="preserve"> стандартный браузерный API для двумерной растровой графики; не требует сторонних библиотек и поддерживается всеми современными браузерами;</w:t>
      </w:r>
    </w:p>
    <w:p w14:paraId="325ABCDB" w14:textId="40FF4F72" w:rsidR="00B87446" w:rsidRPr="00B87446" w:rsidRDefault="0095167E" w:rsidP="00B87446">
      <w:pPr>
        <w:pStyle w:val="aff8"/>
        <w:numPr>
          <w:ilvl w:val="0"/>
          <w:numId w:val="17"/>
        </w:numPr>
      </w:pPr>
      <w:r>
        <w:t>Н</w:t>
      </w:r>
      <w:r w:rsidRPr="005375DF">
        <w:t xml:space="preserve">ативный WebSocket API </w:t>
      </w:r>
      <w:r w:rsidR="00E44F58" w:rsidRPr="005375DF">
        <w:t>–</w:t>
      </w:r>
      <w:r w:rsidRPr="005375DF">
        <w:t xml:space="preserve"> встроенный браузерный интерфейс для установки WebSocket-соединения; минимизирует зависимости клиентской части.</w:t>
      </w:r>
    </w:p>
    <w:p w14:paraId="0C6F521C" w14:textId="77777777" w:rsidR="00B87446" w:rsidRPr="00067E01" w:rsidRDefault="00B87446" w:rsidP="00B87446">
      <w:pPr>
        <w:pStyle w:val="aff8"/>
        <w:ind w:left="709" w:firstLine="0"/>
      </w:pPr>
    </w:p>
    <w:p w14:paraId="39B1D121" w14:textId="77777777" w:rsidR="00C218DF" w:rsidRPr="00067E01" w:rsidRDefault="00000000" w:rsidP="00AF32D3">
      <w:pPr>
        <w:pStyle w:val="21"/>
        <w:spacing w:before="0" w:line="360" w:lineRule="exact"/>
        <w:jc w:val="both"/>
        <w:rPr>
          <w:rFonts w:ascii="Times New Roman" w:hAnsi="Times New Roman" w:cs="Times New Roman"/>
          <w:color w:val="auto"/>
          <w:sz w:val="28"/>
          <w:szCs w:val="28"/>
          <w:lang w:val="ru-RU"/>
        </w:rPr>
      </w:pPr>
      <w:bookmarkStart w:id="5" w:name="_Toc231234991"/>
      <w:r w:rsidRPr="00067E01">
        <w:rPr>
          <w:rFonts w:ascii="Times New Roman" w:hAnsi="Times New Roman" w:cs="Times New Roman"/>
          <w:color w:val="auto"/>
          <w:sz w:val="28"/>
          <w:szCs w:val="28"/>
          <w:lang w:val="ru-RU"/>
        </w:rPr>
        <w:t>2.2 Проектирование пользовательского интерфейса</w:t>
      </w:r>
      <w:bookmarkEnd w:id="5"/>
    </w:p>
    <w:p w14:paraId="3C5484B8" w14:textId="77777777" w:rsidR="00B87446" w:rsidRPr="00067E01" w:rsidRDefault="00B87446" w:rsidP="000D67DE">
      <w:pPr>
        <w:pStyle w:val="aff8"/>
      </w:pPr>
    </w:p>
    <w:p w14:paraId="75B0C197" w14:textId="77777777" w:rsidR="00C218DF" w:rsidRPr="00017424" w:rsidRDefault="00000000" w:rsidP="000D67DE">
      <w:pPr>
        <w:pStyle w:val="aff8"/>
      </w:pPr>
      <w:r w:rsidRPr="00017424">
        <w:t xml:space="preserve">Пользовательский интерфейс веб-приложения спроектирован с учётом двух основных сценариев использования: экрана лобби (ожидание и подготовка к матчу) и экрана игры (непосредственный игровой процесс). Интерфейс выполнен в тёмной цветовой схеме, традиционно ассоциируемой </w:t>
      </w:r>
      <w:r w:rsidRPr="00017424">
        <w:lastRenderedPageBreak/>
        <w:t>с игровыми приложениями и снижающей нагрузку на зрение при длительных сессиях.</w:t>
      </w:r>
    </w:p>
    <w:p w14:paraId="18FFBF8F" w14:textId="77777777" w:rsidR="00C218DF" w:rsidRPr="00017424" w:rsidRDefault="00000000" w:rsidP="000D67DE">
      <w:pPr>
        <w:pStyle w:val="aff8"/>
      </w:pPr>
      <w:r w:rsidRPr="00017424">
        <w:t>Экран лобби отображается при первом открытии приложения, а также после завершения каждого матча. Он включает следующие элементы:</w:t>
      </w:r>
    </w:p>
    <w:p w14:paraId="2664949D" w14:textId="3BE59221" w:rsidR="00C218DF" w:rsidRPr="00017424" w:rsidRDefault="00000000" w:rsidP="0074776B">
      <w:pPr>
        <w:pStyle w:val="aff8"/>
        <w:numPr>
          <w:ilvl w:val="0"/>
          <w:numId w:val="19"/>
        </w:numPr>
      </w:pPr>
      <w:r w:rsidRPr="00017424">
        <w:t xml:space="preserve">поле ввода имени игрока </w:t>
      </w:r>
      <w:r w:rsidR="00E44F58">
        <w:t>–</w:t>
      </w:r>
      <w:r w:rsidRPr="00017424">
        <w:t xml:space="preserve"> обязательный элемент для идентификации участника в игровой комнате;</w:t>
      </w:r>
    </w:p>
    <w:p w14:paraId="7BA5FF55" w14:textId="47B37D7E" w:rsidR="00C218DF" w:rsidRPr="00017424" w:rsidRDefault="00000000" w:rsidP="0074776B">
      <w:pPr>
        <w:pStyle w:val="aff8"/>
        <w:numPr>
          <w:ilvl w:val="0"/>
          <w:numId w:val="19"/>
        </w:numPr>
      </w:pPr>
      <w:r w:rsidRPr="00017424">
        <w:t>кнопка «</w:t>
      </w:r>
      <w:r w:rsidR="00E60AAE">
        <w:t>Войти в бой</w:t>
      </w:r>
      <w:r w:rsidRPr="00017424">
        <w:t xml:space="preserve">» </w:t>
      </w:r>
      <w:r w:rsidR="00E44F58">
        <w:t>–</w:t>
      </w:r>
      <w:r w:rsidRPr="00017424">
        <w:t xml:space="preserve"> устанавливает WebSocket-соединение с сервером и отправляет команду join с введённым именем;</w:t>
      </w:r>
    </w:p>
    <w:p w14:paraId="2A4157D7" w14:textId="24E222A9" w:rsidR="00C218DF" w:rsidRPr="00017424" w:rsidRDefault="00000000" w:rsidP="0074776B">
      <w:pPr>
        <w:pStyle w:val="aff8"/>
        <w:numPr>
          <w:ilvl w:val="0"/>
          <w:numId w:val="19"/>
        </w:numPr>
      </w:pPr>
      <w:r w:rsidRPr="00017424">
        <w:t>кнопка «</w:t>
      </w:r>
      <w:r w:rsidR="00E60AAE">
        <w:t>Я г</w:t>
      </w:r>
      <w:r w:rsidRPr="00017424">
        <w:t xml:space="preserve">отов» </w:t>
      </w:r>
      <w:r w:rsidR="00E44F58">
        <w:t>–</w:t>
      </w:r>
      <w:r w:rsidRPr="00017424">
        <w:t xml:space="preserve"> появляется после подключения обоих игроков; нажатие отправляет серверу команду ready;</w:t>
      </w:r>
    </w:p>
    <w:p w14:paraId="27D3A59A" w14:textId="53EEAD43" w:rsidR="00C218DF" w:rsidRPr="00017424" w:rsidRDefault="00000000" w:rsidP="0074776B">
      <w:pPr>
        <w:pStyle w:val="aff8"/>
        <w:numPr>
          <w:ilvl w:val="0"/>
          <w:numId w:val="19"/>
        </w:numPr>
      </w:pPr>
      <w:r w:rsidRPr="00017424">
        <w:t xml:space="preserve">информационное поле </w:t>
      </w:r>
      <w:r w:rsidR="00E44F58">
        <w:t>–</w:t>
      </w:r>
      <w:r w:rsidRPr="00017424">
        <w:t xml:space="preserve"> отображает статус подключения, ожидание второго игрока или приглашение подтвердить готовность.</w:t>
      </w:r>
    </w:p>
    <w:p w14:paraId="7D84DE42" w14:textId="77777777" w:rsidR="00C218DF" w:rsidRPr="00017424" w:rsidRDefault="00000000" w:rsidP="000D67DE">
      <w:pPr>
        <w:pStyle w:val="aff8"/>
      </w:pPr>
      <w:r w:rsidRPr="00017424">
        <w:t>Экран игры отображается после успешного старта матча (получения сообщения start от сервера). Центральным элементом является игровая арена, реализованная на элементе Canvas. Экран содержит следующие компоненты:</w:t>
      </w:r>
    </w:p>
    <w:p w14:paraId="6D4F7798" w14:textId="046783A8" w:rsidR="00C218DF" w:rsidRPr="00017424" w:rsidRDefault="00000000" w:rsidP="0074776B">
      <w:pPr>
        <w:pStyle w:val="aff8"/>
        <w:numPr>
          <w:ilvl w:val="0"/>
          <w:numId w:val="19"/>
        </w:numPr>
      </w:pPr>
      <w:r w:rsidRPr="00017424">
        <w:t>круглая арена с тёмным фоном и ограничительной линией по периметру;</w:t>
      </w:r>
    </w:p>
    <w:p w14:paraId="1CABF888" w14:textId="36B7B589" w:rsidR="00C218DF" w:rsidRPr="00017424" w:rsidRDefault="00000000" w:rsidP="0074776B">
      <w:pPr>
        <w:pStyle w:val="aff8"/>
        <w:numPr>
          <w:ilvl w:val="0"/>
          <w:numId w:val="19"/>
        </w:numPr>
      </w:pPr>
      <w:r w:rsidRPr="00017424">
        <w:t xml:space="preserve">персонажи игроков </w:t>
      </w:r>
      <w:r w:rsidR="00E44F58">
        <w:t>–</w:t>
      </w:r>
      <w:r w:rsidRPr="00017424">
        <w:t xml:space="preserve"> окружности соответствующих цветов с направляющей стрелкой, указывающей текущее направление вектора рывка;</w:t>
      </w:r>
    </w:p>
    <w:p w14:paraId="0C6A4C0E" w14:textId="5C721407" w:rsidR="00C218DF" w:rsidRPr="00017424" w:rsidRDefault="00000000" w:rsidP="0074776B">
      <w:pPr>
        <w:pStyle w:val="aff8"/>
        <w:numPr>
          <w:ilvl w:val="0"/>
          <w:numId w:val="19"/>
        </w:numPr>
      </w:pPr>
      <w:r w:rsidRPr="00017424">
        <w:t>индикаторы состояния: имя игрока, цветовая метка и индикатор готовности рывка (полоса перезарядки);</w:t>
      </w:r>
    </w:p>
    <w:p w14:paraId="64F475F9" w14:textId="3C0047FC" w:rsidR="00C218DF" w:rsidRPr="00017424" w:rsidRDefault="00000000" w:rsidP="0074776B">
      <w:pPr>
        <w:pStyle w:val="aff8"/>
        <w:numPr>
          <w:ilvl w:val="0"/>
          <w:numId w:val="19"/>
        </w:numPr>
      </w:pPr>
      <w:r w:rsidRPr="00017424">
        <w:t>отображение счёта (число победных матчей каждого игрока в рамках сессии);</w:t>
      </w:r>
    </w:p>
    <w:p w14:paraId="115EB6D7" w14:textId="4B49BA4C" w:rsidR="00C218DF" w:rsidRPr="00017424" w:rsidRDefault="00000000" w:rsidP="0074776B">
      <w:pPr>
        <w:pStyle w:val="aff8"/>
        <w:numPr>
          <w:ilvl w:val="0"/>
          <w:numId w:val="19"/>
        </w:numPr>
      </w:pPr>
      <w:r w:rsidRPr="00017424">
        <w:t xml:space="preserve">модальное окно завершения матча </w:t>
      </w:r>
      <w:r w:rsidR="00E44F58">
        <w:t>–</w:t>
      </w:r>
      <w:r w:rsidRPr="00017424">
        <w:t xml:space="preserve"> отображается при получении сообщения game_over; содержит имя победителя, причину окончания и кнопку «Сыграть ещё раз».</w:t>
      </w:r>
    </w:p>
    <w:p w14:paraId="7999005D" w14:textId="77777777" w:rsidR="00C218DF" w:rsidRPr="00017424" w:rsidRDefault="00000000" w:rsidP="000D67DE">
      <w:pPr>
        <w:pStyle w:val="aff8"/>
      </w:pPr>
      <w:r w:rsidRPr="00017424">
        <w:t>Размер арены определяется радиусом ARENA_RADIUS = 280 условных единиц. Масштабирование Canvas осуществляется автоматически при изменении размера окна браузера, что обеспечивает корректное отображение на экранах с различным разрешением. Персонаж представлен окружностью с радиусом 25 единиц и направляющей стрелкой, позволяющей игроку визуально оценить направление следующего рывка.</w:t>
      </w:r>
    </w:p>
    <w:p w14:paraId="11CE2A85" w14:textId="3E296ABE" w:rsidR="00C218DF" w:rsidRDefault="00C218DF" w:rsidP="000D67DE">
      <w:pPr>
        <w:pStyle w:val="aff8"/>
      </w:pPr>
    </w:p>
    <w:p w14:paraId="46ACE614" w14:textId="77777777" w:rsidR="00660A8F" w:rsidRDefault="00660A8F" w:rsidP="000D67DE">
      <w:pPr>
        <w:pStyle w:val="aff8"/>
      </w:pPr>
    </w:p>
    <w:p w14:paraId="05C59D6F" w14:textId="77777777" w:rsidR="00660A8F" w:rsidRDefault="00660A8F" w:rsidP="000D67DE">
      <w:pPr>
        <w:pStyle w:val="aff8"/>
      </w:pPr>
    </w:p>
    <w:p w14:paraId="73514FD7" w14:textId="77777777" w:rsidR="00660A8F" w:rsidRDefault="00660A8F" w:rsidP="000D67DE">
      <w:pPr>
        <w:pStyle w:val="aff8"/>
      </w:pPr>
    </w:p>
    <w:p w14:paraId="1389F4A8" w14:textId="77777777" w:rsidR="00660A8F" w:rsidRDefault="00660A8F" w:rsidP="000D67DE">
      <w:pPr>
        <w:pStyle w:val="aff8"/>
      </w:pPr>
    </w:p>
    <w:p w14:paraId="592DAA56" w14:textId="77777777" w:rsidR="00660A8F" w:rsidRDefault="00660A8F" w:rsidP="00AF32D3">
      <w:pPr>
        <w:pStyle w:val="aff8"/>
        <w:ind w:firstLine="0"/>
      </w:pPr>
    </w:p>
    <w:p w14:paraId="68A065D6" w14:textId="77777777" w:rsidR="00660A8F" w:rsidRPr="00017424" w:rsidRDefault="00660A8F" w:rsidP="000D67DE">
      <w:pPr>
        <w:pStyle w:val="aff8"/>
      </w:pPr>
    </w:p>
    <w:p w14:paraId="2D41E3B8" w14:textId="190D3B59" w:rsidR="00C218DF" w:rsidRPr="00067E01" w:rsidRDefault="00000000" w:rsidP="0074776B">
      <w:pPr>
        <w:pStyle w:val="1"/>
        <w:rPr>
          <w:rFonts w:ascii="Times New Roman" w:hAnsi="Times New Roman" w:cs="Times New Roman"/>
          <w:color w:val="auto"/>
          <w:lang w:val="ru-RU"/>
        </w:rPr>
      </w:pPr>
      <w:bookmarkStart w:id="6" w:name="_Toc231234992"/>
      <w:r w:rsidRPr="00067E01">
        <w:rPr>
          <w:rFonts w:ascii="Times New Roman" w:hAnsi="Times New Roman" w:cs="Times New Roman"/>
          <w:color w:val="auto"/>
          <w:lang w:val="ru-RU"/>
        </w:rPr>
        <w:lastRenderedPageBreak/>
        <w:t>3 РАЗРАБОТКА ПРОГРАММНОГО СРЕДСТВА</w:t>
      </w:r>
      <w:bookmarkEnd w:id="6"/>
    </w:p>
    <w:p w14:paraId="68ED2C4D" w14:textId="77777777" w:rsidR="0074776B" w:rsidRPr="00067E01" w:rsidRDefault="0074776B" w:rsidP="000D67DE">
      <w:pPr>
        <w:pStyle w:val="aff8"/>
      </w:pPr>
    </w:p>
    <w:p w14:paraId="53C9D48C" w14:textId="77777777" w:rsidR="00C218DF" w:rsidRPr="00067E01" w:rsidRDefault="00000000" w:rsidP="000D67DE">
      <w:pPr>
        <w:pStyle w:val="aff8"/>
      </w:pPr>
      <w:r w:rsidRPr="00017424">
        <w:t>Данный раздел описывает реализацию всех компонентов разработанного приложения: серверной части, логики игрового процесса и клиентской части.</w:t>
      </w:r>
    </w:p>
    <w:p w14:paraId="676C7B2C" w14:textId="77777777" w:rsidR="0074776B" w:rsidRPr="00067E01" w:rsidRDefault="0074776B" w:rsidP="000D67DE">
      <w:pPr>
        <w:pStyle w:val="aff8"/>
      </w:pPr>
    </w:p>
    <w:p w14:paraId="00EBDC60" w14:textId="77777777" w:rsidR="00C218DF" w:rsidRPr="00067E01" w:rsidRDefault="00000000" w:rsidP="0074776B">
      <w:pPr>
        <w:pStyle w:val="21"/>
        <w:spacing w:before="0" w:line="360" w:lineRule="exact"/>
        <w:rPr>
          <w:rFonts w:ascii="Times New Roman" w:hAnsi="Times New Roman" w:cs="Times New Roman"/>
          <w:sz w:val="28"/>
          <w:szCs w:val="28"/>
          <w:lang w:val="ru-RU"/>
        </w:rPr>
      </w:pPr>
      <w:bookmarkStart w:id="7" w:name="_Toc231234993"/>
      <w:r w:rsidRPr="00067E01">
        <w:rPr>
          <w:rFonts w:ascii="Times New Roman" w:hAnsi="Times New Roman" w:cs="Times New Roman"/>
          <w:color w:val="auto"/>
          <w:sz w:val="28"/>
          <w:szCs w:val="28"/>
          <w:lang w:val="ru-RU"/>
        </w:rPr>
        <w:t>3.1 Реализация серверной части веб-приложения</w:t>
      </w:r>
      <w:bookmarkEnd w:id="7"/>
    </w:p>
    <w:p w14:paraId="6795E6F0" w14:textId="77777777" w:rsidR="0074776B" w:rsidRPr="00067E01" w:rsidRDefault="0074776B" w:rsidP="000D67DE">
      <w:pPr>
        <w:pStyle w:val="aff8"/>
      </w:pPr>
    </w:p>
    <w:p w14:paraId="7371F65C" w14:textId="77777777" w:rsidR="00C218DF" w:rsidRPr="00017424" w:rsidRDefault="00000000" w:rsidP="000D67DE">
      <w:pPr>
        <w:pStyle w:val="aff8"/>
      </w:pPr>
      <w:r w:rsidRPr="00017424">
        <w:t>Серверная часть реализована в виде приложения на языке Python с использованием фреймворка FastAPI. Точкой входа является модуль main.py, содержащий экземпляр приложения FastAPI и маршруты для HTTP и WebSocket соединений.</w:t>
      </w:r>
    </w:p>
    <w:p w14:paraId="76051D0F" w14:textId="77777777" w:rsidR="00C218DF" w:rsidRPr="00017424" w:rsidRDefault="00000000" w:rsidP="000D67DE">
      <w:pPr>
        <w:pStyle w:val="aff8"/>
      </w:pPr>
      <w:r w:rsidRPr="00017424">
        <w:t>Приложение FastAPI инициализируется в глобальной области видимости модуля. Статические файлы клиентской части монтируются по пути /static с использованием StaticFiles. Создаётся единственный глобальный экземпляр класса GameRoom, управляющий всем жизненным циклом матча. Данное решение обоснованно в рамках курсового проекта, обслуживающего одновременно не более двух игроков.</w:t>
      </w:r>
    </w:p>
    <w:p w14:paraId="3D38B492" w14:textId="77777777" w:rsidR="00C218DF" w:rsidRPr="00017424" w:rsidRDefault="00000000" w:rsidP="000D67DE">
      <w:pPr>
        <w:pStyle w:val="aff8"/>
      </w:pPr>
      <w:r w:rsidRPr="00017424">
        <w:t>HTTP-маршрут GET / возвращает файл static/index.html с помощью FileResponse. Этот маршрут является единственным HTTP-эндпоинтом приложения: вся дальнейшая коммуникация переходит в WebSocket.</w:t>
      </w:r>
    </w:p>
    <w:p w14:paraId="43742313" w14:textId="2D26753E" w:rsidR="00C218DF" w:rsidRPr="00017424" w:rsidRDefault="00000000" w:rsidP="000D67DE">
      <w:pPr>
        <w:pStyle w:val="aff8"/>
      </w:pPr>
      <w:r w:rsidRPr="00017424">
        <w:t>WebSocket-маршрут /ws является основной точкой входа для игровых соединений. После установки соединения</w:t>
      </w:r>
      <w:r w:rsidR="00506FD8">
        <w:t xml:space="preserve"> </w:t>
      </w:r>
      <w:r w:rsidRPr="00017424">
        <w:t>сервер входит в бесконечный цикл чтения входящих сообщений через ws.iter_text. Каждое сообщение десериализуется из JSON, извлекается поле type, и соответствующий обработчик вызывается через конструкцию match-case. Обработка завершается при исключении WebSocketDisconnect, после чего игрок удаляется из комнаты через метод room.remove_player.</w:t>
      </w:r>
    </w:p>
    <w:p w14:paraId="5972682B" w14:textId="77777777" w:rsidR="00C218DF" w:rsidRPr="00017424" w:rsidRDefault="00000000" w:rsidP="000D67DE">
      <w:pPr>
        <w:pStyle w:val="aff8"/>
      </w:pPr>
      <w:r w:rsidRPr="00017424">
        <w:t>Структура серверной части представлена следующими модулями:</w:t>
      </w:r>
    </w:p>
    <w:p w14:paraId="1513126A" w14:textId="7BB9F184" w:rsidR="00C218DF" w:rsidRPr="00017424" w:rsidRDefault="00000000" w:rsidP="0074776B">
      <w:pPr>
        <w:pStyle w:val="aff8"/>
        <w:numPr>
          <w:ilvl w:val="0"/>
          <w:numId w:val="19"/>
        </w:numPr>
      </w:pPr>
      <w:r w:rsidRPr="00017424">
        <w:t xml:space="preserve">main.py </w:t>
      </w:r>
      <w:r w:rsidR="00E44F58">
        <w:t>–</w:t>
      </w:r>
      <w:r w:rsidRPr="00017424">
        <w:t xml:space="preserve"> точка входа, FastAPI-приложение, маршруты HTTP и WebSocket, обработчик входящих сообщений;</w:t>
      </w:r>
    </w:p>
    <w:p w14:paraId="17B6295A" w14:textId="7AF2F8EE" w:rsidR="00C218DF" w:rsidRPr="00017424" w:rsidRDefault="00000000" w:rsidP="0074776B">
      <w:pPr>
        <w:pStyle w:val="aff8"/>
        <w:numPr>
          <w:ilvl w:val="0"/>
          <w:numId w:val="19"/>
        </w:numPr>
      </w:pPr>
      <w:r w:rsidRPr="00017424">
        <w:t xml:space="preserve">game_room.py </w:t>
      </w:r>
      <w:r w:rsidR="00E44F58">
        <w:t>–</w:t>
      </w:r>
      <w:r w:rsidRPr="00017424">
        <w:t xml:space="preserve"> класс GameRoom, управляющий полным жизненным циклом матча;</w:t>
      </w:r>
    </w:p>
    <w:p w14:paraId="425D280E" w14:textId="243804C0" w:rsidR="00C218DF" w:rsidRPr="00017424" w:rsidRDefault="00000000" w:rsidP="0074776B">
      <w:pPr>
        <w:pStyle w:val="aff8"/>
        <w:numPr>
          <w:ilvl w:val="0"/>
          <w:numId w:val="19"/>
        </w:numPr>
      </w:pPr>
      <w:r w:rsidRPr="00017424">
        <w:t xml:space="preserve">physics.py </w:t>
      </w:r>
      <w:r w:rsidR="00E44F58">
        <w:t>–</w:t>
      </w:r>
      <w:r w:rsidRPr="00017424">
        <w:t xml:space="preserve"> класс PhysicsEngine со статическими методами физической симуляции;</w:t>
      </w:r>
    </w:p>
    <w:p w14:paraId="0AD66A12" w14:textId="696D2BD5" w:rsidR="00C218DF" w:rsidRPr="00017424" w:rsidRDefault="00000000" w:rsidP="0074776B">
      <w:pPr>
        <w:pStyle w:val="aff8"/>
        <w:numPr>
          <w:ilvl w:val="0"/>
          <w:numId w:val="19"/>
        </w:numPr>
      </w:pPr>
      <w:r w:rsidRPr="00017424">
        <w:t xml:space="preserve">player.py </w:t>
      </w:r>
      <w:r w:rsidR="00E44F58">
        <w:t>–</w:t>
      </w:r>
      <w:r w:rsidRPr="00017424">
        <w:t xml:space="preserve"> класс Player, представляющий модель игрового персонажа.</w:t>
      </w:r>
    </w:p>
    <w:p w14:paraId="5EAFE4DE" w14:textId="38FB1A1E" w:rsidR="00C218DF" w:rsidRPr="00017424" w:rsidRDefault="00000000" w:rsidP="000D67DE">
      <w:pPr>
        <w:pStyle w:val="aff8"/>
      </w:pPr>
      <w:r w:rsidRPr="00017424">
        <w:t xml:space="preserve">Класс GameRoom хранит состояние комнаты в атрибутах: словарь players, словарь connections, множество ready_set с идентификаторами </w:t>
      </w:r>
      <w:r w:rsidRPr="00017424">
        <w:lastRenderedPageBreak/>
        <w:t>готовых игроков, строку state и ссылку на активную asyncio-задачу game_task. Использование asyncio.Task для игрового цикла позволяет запускать цикл как фоновую корутину, не блокируя обработку входящих WebSocket-сообщений.</w:t>
      </w:r>
    </w:p>
    <w:p w14:paraId="1CEBF88F" w14:textId="577AE777" w:rsidR="00C218DF" w:rsidRPr="00017424" w:rsidRDefault="00000000" w:rsidP="000D67DE">
      <w:pPr>
        <w:pStyle w:val="aff8"/>
      </w:pPr>
      <w:r w:rsidRPr="00017424">
        <w:t xml:space="preserve">Метод add_player создаёт объект Player с параметрами начального спавна, определяемыми конфигурационным списком SPAWN_CONFIG. Первый игрок размещается в левой части арены с координатами (–140; 0) и углом 0 радиан (вправо), второй </w:t>
      </w:r>
      <w:r w:rsidR="00E44F58">
        <w:t>–</w:t>
      </w:r>
      <w:r w:rsidRPr="00017424">
        <w:t xml:space="preserve"> в правой части с координатами (140; 0) и углом π (влево). Каждому игроку назначается уникальный числовой идентификатор через инкрементируемый счётчик _next_id.</w:t>
      </w:r>
    </w:p>
    <w:p w14:paraId="23AB4C9C" w14:textId="5FFE0F95" w:rsidR="00C218DF" w:rsidRPr="00017424" w:rsidRDefault="00000000" w:rsidP="000D67DE">
      <w:pPr>
        <w:pStyle w:val="aff8"/>
      </w:pPr>
      <w:r w:rsidRPr="00017424">
        <w:t>Метод remove_player обрабатывает разрыв соединения. Если матч находился в состоянии playing, оставшемуся игроку немедленно присваивается техническая победа, рассылается сообщение game_over с полем reason: «disconnect», и игровая задача отменяется через game_task.cancel. Если после удаления комната оказывается пустой, вызывается метод _hard_reset, полностью сбрасывающий состояние комнаты.</w:t>
      </w:r>
    </w:p>
    <w:p w14:paraId="7DA6BB29" w14:textId="77777777" w:rsidR="00C218DF" w:rsidRPr="00017424" w:rsidRDefault="00000000" w:rsidP="000D67DE">
      <w:pPr>
        <w:pStyle w:val="aff8"/>
      </w:pPr>
      <w:r w:rsidRPr="00017424">
        <w:t>Метод broadcast обеспечивает рассылку JSON-сообщений всем подключённым клиентам. Сообщение сериализуется в строку один раз, после чего отправляется каждому WebSocket-соединению. Если при отправке возникает исключение, данный клиент помечается как «мёртвый» и удаляется после завершения цикла рассылки.</w:t>
      </w:r>
    </w:p>
    <w:p w14:paraId="0C5E39CE" w14:textId="77777777" w:rsidR="007A5ECA" w:rsidRDefault="00000000" w:rsidP="000D67DE">
      <w:pPr>
        <w:pStyle w:val="aff8"/>
      </w:pPr>
      <w:r w:rsidRPr="00017424">
        <w:t>Описание ключевых методов класса GameRoom представлено в таблице 3.1</w:t>
      </w:r>
    </w:p>
    <w:p w14:paraId="00670078" w14:textId="311C0B72" w:rsidR="00C218DF" w:rsidRPr="00017424" w:rsidRDefault="00C218DF" w:rsidP="000D67DE">
      <w:pPr>
        <w:pStyle w:val="aff8"/>
      </w:pPr>
    </w:p>
    <w:p w14:paraId="0A89B6B7" w14:textId="77777777" w:rsidR="00C218DF" w:rsidRPr="00017424" w:rsidRDefault="00000000" w:rsidP="007A5ECA">
      <w:pPr>
        <w:pStyle w:val="aff8"/>
        <w:ind w:firstLine="0"/>
      </w:pPr>
      <w:r w:rsidRPr="00017424">
        <w:t>Таблица 3.1 – Ключевые методы класса GameRoom</w:t>
      </w:r>
    </w:p>
    <w:tbl>
      <w:tblPr>
        <w:tblStyle w:val="aff0"/>
        <w:tblW w:w="0" w:type="auto"/>
        <w:tblInd w:w="108" w:type="dxa"/>
        <w:tblLook w:val="04A0" w:firstRow="1" w:lastRow="0" w:firstColumn="1" w:lastColumn="0" w:noHBand="0" w:noVBand="1"/>
      </w:tblPr>
      <w:tblGrid>
        <w:gridCol w:w="3294"/>
        <w:gridCol w:w="5637"/>
      </w:tblGrid>
      <w:tr w:rsidR="00C218DF" w:rsidRPr="007A5ECA" w14:paraId="120936CB" w14:textId="77777777" w:rsidTr="007A5ECA">
        <w:tc>
          <w:tcPr>
            <w:tcW w:w="3294" w:type="dxa"/>
            <w:vAlign w:val="center"/>
          </w:tcPr>
          <w:p w14:paraId="60334A05" w14:textId="77777777" w:rsidR="00C218DF" w:rsidRPr="007A5ECA" w:rsidRDefault="00000000" w:rsidP="007A5ECA">
            <w:pPr>
              <w:pStyle w:val="aff8"/>
              <w:ind w:firstLine="0"/>
              <w:jc w:val="center"/>
              <w:rPr>
                <w:bCs/>
              </w:rPr>
            </w:pPr>
            <w:r w:rsidRPr="007A5ECA">
              <w:rPr>
                <w:bCs/>
              </w:rPr>
              <w:t>Метод</w:t>
            </w:r>
          </w:p>
        </w:tc>
        <w:tc>
          <w:tcPr>
            <w:tcW w:w="5637" w:type="dxa"/>
            <w:vAlign w:val="center"/>
          </w:tcPr>
          <w:p w14:paraId="2AAB8B3C" w14:textId="77777777" w:rsidR="00C218DF" w:rsidRPr="007A5ECA" w:rsidRDefault="00000000" w:rsidP="007A5ECA">
            <w:pPr>
              <w:pStyle w:val="aff8"/>
              <w:ind w:firstLine="0"/>
              <w:jc w:val="center"/>
              <w:rPr>
                <w:bCs/>
              </w:rPr>
            </w:pPr>
            <w:r w:rsidRPr="007A5ECA">
              <w:rPr>
                <w:bCs/>
              </w:rPr>
              <w:t>Описание</w:t>
            </w:r>
          </w:p>
        </w:tc>
      </w:tr>
      <w:tr w:rsidR="00C218DF" w:rsidRPr="00445548" w14:paraId="0EB31E9D" w14:textId="77777777" w:rsidTr="007A5ECA">
        <w:tc>
          <w:tcPr>
            <w:tcW w:w="3294" w:type="dxa"/>
            <w:vAlign w:val="center"/>
          </w:tcPr>
          <w:p w14:paraId="0687D3DB" w14:textId="1FF121FC" w:rsidR="00C218DF" w:rsidRPr="007A5ECA" w:rsidRDefault="00000000" w:rsidP="007A5ECA">
            <w:pPr>
              <w:pStyle w:val="aff8"/>
              <w:ind w:firstLine="0"/>
              <w:jc w:val="center"/>
              <w:rPr>
                <w:bCs/>
              </w:rPr>
            </w:pPr>
            <w:r w:rsidRPr="007A5ECA">
              <w:rPr>
                <w:bCs/>
              </w:rPr>
              <w:t>add_player</w:t>
            </w:r>
          </w:p>
        </w:tc>
        <w:tc>
          <w:tcPr>
            <w:tcW w:w="5637" w:type="dxa"/>
            <w:vAlign w:val="center"/>
          </w:tcPr>
          <w:p w14:paraId="23D71E53" w14:textId="77777777" w:rsidR="00C218DF" w:rsidRPr="007A5ECA" w:rsidRDefault="00000000" w:rsidP="007A5ECA">
            <w:pPr>
              <w:pStyle w:val="aff8"/>
              <w:ind w:firstLine="0"/>
              <w:jc w:val="center"/>
              <w:rPr>
                <w:bCs/>
              </w:rPr>
            </w:pPr>
            <w:r w:rsidRPr="007A5ECA">
              <w:rPr>
                <w:bCs/>
              </w:rPr>
              <w:t>Создаёт игрока, назначает слот, цвет и начальные координаты</w:t>
            </w:r>
          </w:p>
        </w:tc>
      </w:tr>
      <w:tr w:rsidR="00C218DF" w:rsidRPr="00445548" w14:paraId="165CEC86" w14:textId="77777777" w:rsidTr="007A5ECA">
        <w:tc>
          <w:tcPr>
            <w:tcW w:w="3294" w:type="dxa"/>
            <w:vAlign w:val="center"/>
          </w:tcPr>
          <w:p w14:paraId="08AA12F4" w14:textId="13B1649B" w:rsidR="00C218DF" w:rsidRPr="007A5ECA" w:rsidRDefault="00000000" w:rsidP="007A5ECA">
            <w:pPr>
              <w:pStyle w:val="aff8"/>
              <w:ind w:firstLine="0"/>
              <w:jc w:val="center"/>
              <w:rPr>
                <w:bCs/>
              </w:rPr>
            </w:pPr>
            <w:r w:rsidRPr="007A5ECA">
              <w:rPr>
                <w:bCs/>
              </w:rPr>
              <w:t>remove_player</w:t>
            </w:r>
          </w:p>
        </w:tc>
        <w:tc>
          <w:tcPr>
            <w:tcW w:w="5637" w:type="dxa"/>
            <w:vAlign w:val="center"/>
          </w:tcPr>
          <w:p w14:paraId="7FA5CAAB" w14:textId="77777777" w:rsidR="00C218DF" w:rsidRPr="007A5ECA" w:rsidRDefault="00000000" w:rsidP="007A5ECA">
            <w:pPr>
              <w:pStyle w:val="aff8"/>
              <w:ind w:firstLine="0"/>
              <w:jc w:val="center"/>
              <w:rPr>
                <w:bCs/>
              </w:rPr>
            </w:pPr>
            <w:r w:rsidRPr="007A5ECA">
              <w:rPr>
                <w:bCs/>
              </w:rPr>
              <w:t>Удаляет игрока; обрабатывает техническую победу и сброс комнаты</w:t>
            </w:r>
          </w:p>
        </w:tc>
      </w:tr>
      <w:tr w:rsidR="00C218DF" w:rsidRPr="00445548" w14:paraId="7E78F436" w14:textId="77777777" w:rsidTr="007A5ECA">
        <w:tc>
          <w:tcPr>
            <w:tcW w:w="3294" w:type="dxa"/>
            <w:vAlign w:val="center"/>
          </w:tcPr>
          <w:p w14:paraId="05EA8176" w14:textId="686E2671" w:rsidR="00C218DF" w:rsidRPr="007A5ECA" w:rsidRDefault="00000000" w:rsidP="007A5ECA">
            <w:pPr>
              <w:pStyle w:val="aff8"/>
              <w:ind w:firstLine="0"/>
              <w:jc w:val="center"/>
              <w:rPr>
                <w:bCs/>
              </w:rPr>
            </w:pPr>
            <w:r w:rsidRPr="007A5ECA">
              <w:rPr>
                <w:bCs/>
              </w:rPr>
              <w:t>set_ready</w:t>
            </w:r>
          </w:p>
        </w:tc>
        <w:tc>
          <w:tcPr>
            <w:tcW w:w="5637" w:type="dxa"/>
            <w:vAlign w:val="center"/>
          </w:tcPr>
          <w:p w14:paraId="107548DD" w14:textId="77777777" w:rsidR="00C218DF" w:rsidRPr="007A5ECA" w:rsidRDefault="00000000" w:rsidP="007A5ECA">
            <w:pPr>
              <w:pStyle w:val="aff8"/>
              <w:ind w:firstLine="0"/>
              <w:jc w:val="center"/>
              <w:rPr>
                <w:bCs/>
              </w:rPr>
            </w:pPr>
            <w:r w:rsidRPr="007A5ECA">
              <w:rPr>
                <w:bCs/>
              </w:rPr>
              <w:t>Отмечает игрока готовым; запускает матч при готовности обоих</w:t>
            </w:r>
          </w:p>
        </w:tc>
      </w:tr>
      <w:tr w:rsidR="00C218DF" w:rsidRPr="00445548" w14:paraId="5D544567" w14:textId="77777777" w:rsidTr="007A5ECA">
        <w:tc>
          <w:tcPr>
            <w:tcW w:w="3294" w:type="dxa"/>
            <w:vAlign w:val="center"/>
          </w:tcPr>
          <w:p w14:paraId="013DC916" w14:textId="0D7960A3" w:rsidR="00C218DF" w:rsidRPr="007A5ECA" w:rsidRDefault="00000000" w:rsidP="007A5ECA">
            <w:pPr>
              <w:pStyle w:val="aff8"/>
              <w:ind w:firstLine="0"/>
              <w:jc w:val="center"/>
              <w:rPr>
                <w:bCs/>
              </w:rPr>
            </w:pPr>
            <w:r w:rsidRPr="007A5ECA">
              <w:rPr>
                <w:bCs/>
              </w:rPr>
              <w:t>_start_game</w:t>
            </w:r>
          </w:p>
        </w:tc>
        <w:tc>
          <w:tcPr>
            <w:tcW w:w="5637" w:type="dxa"/>
            <w:vAlign w:val="center"/>
          </w:tcPr>
          <w:p w14:paraId="3A580212" w14:textId="77777777" w:rsidR="00C218DF" w:rsidRPr="007A5ECA" w:rsidRDefault="00000000" w:rsidP="007A5ECA">
            <w:pPr>
              <w:pStyle w:val="aff8"/>
              <w:ind w:firstLine="0"/>
              <w:jc w:val="center"/>
              <w:rPr>
                <w:bCs/>
              </w:rPr>
            </w:pPr>
            <w:r w:rsidRPr="007A5ECA">
              <w:rPr>
                <w:bCs/>
              </w:rPr>
              <w:t>Сбрасывает позиции, запускает asyncio-задачу игрового цикла</w:t>
            </w:r>
          </w:p>
        </w:tc>
      </w:tr>
      <w:tr w:rsidR="00C218DF" w:rsidRPr="00445548" w14:paraId="4AF69A21" w14:textId="77777777" w:rsidTr="007A5ECA">
        <w:tc>
          <w:tcPr>
            <w:tcW w:w="3294" w:type="dxa"/>
            <w:vAlign w:val="center"/>
          </w:tcPr>
          <w:p w14:paraId="04F7760F" w14:textId="4D75F69B" w:rsidR="00C218DF" w:rsidRPr="007A5ECA" w:rsidRDefault="00000000" w:rsidP="007A5ECA">
            <w:pPr>
              <w:pStyle w:val="aff8"/>
              <w:ind w:firstLine="0"/>
              <w:jc w:val="center"/>
              <w:rPr>
                <w:bCs/>
              </w:rPr>
            </w:pPr>
            <w:r w:rsidRPr="007A5ECA">
              <w:rPr>
                <w:bCs/>
              </w:rPr>
              <w:t>_game_loop</w:t>
            </w:r>
          </w:p>
        </w:tc>
        <w:tc>
          <w:tcPr>
            <w:tcW w:w="5637" w:type="dxa"/>
            <w:vAlign w:val="center"/>
          </w:tcPr>
          <w:p w14:paraId="2478D7AC" w14:textId="77777777" w:rsidR="00C218DF" w:rsidRPr="007A5ECA" w:rsidRDefault="00000000" w:rsidP="007A5ECA">
            <w:pPr>
              <w:pStyle w:val="aff8"/>
              <w:ind w:firstLine="0"/>
              <w:jc w:val="center"/>
              <w:rPr>
                <w:bCs/>
              </w:rPr>
            </w:pPr>
            <w:r w:rsidRPr="007A5ECA">
              <w:rPr>
                <w:bCs/>
              </w:rPr>
              <w:t>Основной цикл 20 Гц: физика, проверка победителя, рассылка состояния</w:t>
            </w:r>
          </w:p>
        </w:tc>
      </w:tr>
      <w:tr w:rsidR="00C218DF" w:rsidRPr="00445548" w14:paraId="23B1F28C" w14:textId="77777777" w:rsidTr="007A5ECA">
        <w:tc>
          <w:tcPr>
            <w:tcW w:w="3294" w:type="dxa"/>
            <w:vAlign w:val="center"/>
          </w:tcPr>
          <w:p w14:paraId="7183CA1D" w14:textId="31F502BB" w:rsidR="00C218DF" w:rsidRPr="007A5ECA" w:rsidRDefault="00000000" w:rsidP="007A5ECA">
            <w:pPr>
              <w:pStyle w:val="aff8"/>
              <w:ind w:firstLine="0"/>
              <w:jc w:val="center"/>
              <w:rPr>
                <w:bCs/>
              </w:rPr>
            </w:pPr>
            <w:r w:rsidRPr="007A5ECA">
              <w:rPr>
                <w:bCs/>
              </w:rPr>
              <w:t>handle_dash</w:t>
            </w:r>
          </w:p>
        </w:tc>
        <w:tc>
          <w:tcPr>
            <w:tcW w:w="5637" w:type="dxa"/>
            <w:vAlign w:val="center"/>
          </w:tcPr>
          <w:p w14:paraId="67EDAA7A" w14:textId="77777777" w:rsidR="00C218DF" w:rsidRPr="007A5ECA" w:rsidRDefault="00000000" w:rsidP="007A5ECA">
            <w:pPr>
              <w:pStyle w:val="aff8"/>
              <w:ind w:firstLine="0"/>
              <w:jc w:val="center"/>
              <w:rPr>
                <w:bCs/>
              </w:rPr>
            </w:pPr>
            <w:r w:rsidRPr="007A5ECA">
              <w:rPr>
                <w:bCs/>
              </w:rPr>
              <w:t>Передаёт команду рывка в PhysicsEngine</w:t>
            </w:r>
          </w:p>
        </w:tc>
      </w:tr>
      <w:tr w:rsidR="00C218DF" w:rsidRPr="007A5ECA" w14:paraId="75EDDF67" w14:textId="77777777" w:rsidTr="007A5ECA">
        <w:tc>
          <w:tcPr>
            <w:tcW w:w="3294" w:type="dxa"/>
            <w:vAlign w:val="center"/>
          </w:tcPr>
          <w:p w14:paraId="7CB2B1BC" w14:textId="41908ACE" w:rsidR="00C218DF" w:rsidRPr="007A5ECA" w:rsidRDefault="00000000" w:rsidP="007A5ECA">
            <w:pPr>
              <w:pStyle w:val="aff8"/>
              <w:ind w:firstLine="0"/>
              <w:jc w:val="center"/>
              <w:rPr>
                <w:bCs/>
              </w:rPr>
            </w:pPr>
            <w:r w:rsidRPr="007A5ECA">
              <w:rPr>
                <w:bCs/>
              </w:rPr>
              <w:t>handle_rotate</w:t>
            </w:r>
          </w:p>
        </w:tc>
        <w:tc>
          <w:tcPr>
            <w:tcW w:w="5637" w:type="dxa"/>
            <w:vAlign w:val="center"/>
          </w:tcPr>
          <w:p w14:paraId="6E596112" w14:textId="77777777" w:rsidR="00C218DF" w:rsidRPr="007A5ECA" w:rsidRDefault="00000000" w:rsidP="007A5ECA">
            <w:pPr>
              <w:pStyle w:val="aff8"/>
              <w:ind w:firstLine="0"/>
              <w:jc w:val="center"/>
              <w:rPr>
                <w:bCs/>
              </w:rPr>
            </w:pPr>
            <w:r w:rsidRPr="007A5ECA">
              <w:rPr>
                <w:bCs/>
              </w:rPr>
              <w:t>Устанавливает угловую скорость персонажа</w:t>
            </w:r>
          </w:p>
        </w:tc>
      </w:tr>
    </w:tbl>
    <w:p w14:paraId="5A5498E4" w14:textId="77777777" w:rsidR="00B92B29" w:rsidRDefault="00B92B29"/>
    <w:p w14:paraId="41675BE9" w14:textId="3D2678AD" w:rsidR="00B92B29" w:rsidRPr="00B92B29" w:rsidRDefault="00B92B29" w:rsidP="00CB7405">
      <w:pPr>
        <w:ind w:firstLine="0"/>
        <w:rPr>
          <w:lang w:val="ru-RU"/>
        </w:rPr>
      </w:pPr>
      <w:r>
        <w:rPr>
          <w:lang w:val="ru-RU"/>
        </w:rPr>
        <w:lastRenderedPageBreak/>
        <w:t>Продолжение таблицы 3.1</w:t>
      </w:r>
    </w:p>
    <w:tbl>
      <w:tblPr>
        <w:tblStyle w:val="aff0"/>
        <w:tblW w:w="0" w:type="auto"/>
        <w:tblInd w:w="108" w:type="dxa"/>
        <w:tblLook w:val="04A0" w:firstRow="1" w:lastRow="0" w:firstColumn="1" w:lastColumn="0" w:noHBand="0" w:noVBand="1"/>
      </w:tblPr>
      <w:tblGrid>
        <w:gridCol w:w="3294"/>
        <w:gridCol w:w="5637"/>
      </w:tblGrid>
      <w:tr w:rsidR="00C218DF" w:rsidRPr="007A5ECA" w14:paraId="280657DF" w14:textId="77777777" w:rsidTr="007A5ECA">
        <w:tc>
          <w:tcPr>
            <w:tcW w:w="3294" w:type="dxa"/>
            <w:vAlign w:val="center"/>
          </w:tcPr>
          <w:p w14:paraId="41A079F7" w14:textId="39C668ED" w:rsidR="00C218DF" w:rsidRPr="007A5ECA" w:rsidRDefault="00000000" w:rsidP="007A5ECA">
            <w:pPr>
              <w:pStyle w:val="aff8"/>
              <w:ind w:firstLine="0"/>
              <w:jc w:val="center"/>
              <w:rPr>
                <w:bCs/>
              </w:rPr>
            </w:pPr>
            <w:r w:rsidRPr="007A5ECA">
              <w:rPr>
                <w:bCs/>
              </w:rPr>
              <w:t>handle_restart</w:t>
            </w:r>
          </w:p>
        </w:tc>
        <w:tc>
          <w:tcPr>
            <w:tcW w:w="5637" w:type="dxa"/>
            <w:vAlign w:val="center"/>
          </w:tcPr>
          <w:p w14:paraId="4473C2D6" w14:textId="77777777" w:rsidR="00C218DF" w:rsidRPr="007A5ECA" w:rsidRDefault="00000000" w:rsidP="007A5ECA">
            <w:pPr>
              <w:pStyle w:val="aff8"/>
              <w:ind w:firstLine="0"/>
              <w:jc w:val="center"/>
              <w:rPr>
                <w:bCs/>
              </w:rPr>
            </w:pPr>
            <w:r w:rsidRPr="007A5ECA">
              <w:rPr>
                <w:bCs/>
              </w:rPr>
              <w:t>Обрабатывает запрос нового матча</w:t>
            </w:r>
          </w:p>
        </w:tc>
      </w:tr>
      <w:tr w:rsidR="00C218DF" w:rsidRPr="00445548" w14:paraId="77EB4A67" w14:textId="77777777" w:rsidTr="007A5ECA">
        <w:tc>
          <w:tcPr>
            <w:tcW w:w="3294" w:type="dxa"/>
            <w:vAlign w:val="center"/>
          </w:tcPr>
          <w:p w14:paraId="1665CE78" w14:textId="1AEAC412" w:rsidR="00C218DF" w:rsidRPr="007A5ECA" w:rsidRDefault="00826E90" w:rsidP="007A5ECA">
            <w:pPr>
              <w:pStyle w:val="aff8"/>
              <w:ind w:firstLine="0"/>
              <w:jc w:val="center"/>
              <w:rPr>
                <w:bCs/>
              </w:rPr>
            </w:pPr>
            <w:r>
              <w:rPr>
                <w:bCs/>
                <w:lang w:val="en-US"/>
              </w:rPr>
              <w:t>b</w:t>
            </w:r>
            <w:r w:rsidRPr="007A5ECA">
              <w:rPr>
                <w:bCs/>
              </w:rPr>
              <w:t>roadcast</w:t>
            </w:r>
          </w:p>
        </w:tc>
        <w:tc>
          <w:tcPr>
            <w:tcW w:w="5637" w:type="dxa"/>
            <w:vAlign w:val="center"/>
          </w:tcPr>
          <w:p w14:paraId="5AAE9DDF" w14:textId="77777777" w:rsidR="00C218DF" w:rsidRPr="007A5ECA" w:rsidRDefault="00000000" w:rsidP="007A5ECA">
            <w:pPr>
              <w:pStyle w:val="aff8"/>
              <w:ind w:firstLine="0"/>
              <w:jc w:val="center"/>
              <w:rPr>
                <w:bCs/>
              </w:rPr>
            </w:pPr>
            <w:r w:rsidRPr="007A5ECA">
              <w:rPr>
                <w:bCs/>
              </w:rPr>
              <w:t>Рассылает JSON-сообщение всем клиентам комнаты</w:t>
            </w:r>
          </w:p>
        </w:tc>
      </w:tr>
      <w:tr w:rsidR="00C218DF" w:rsidRPr="00445548" w14:paraId="4D8FA788" w14:textId="77777777" w:rsidTr="007A5ECA">
        <w:tc>
          <w:tcPr>
            <w:tcW w:w="3294" w:type="dxa"/>
            <w:vAlign w:val="center"/>
          </w:tcPr>
          <w:p w14:paraId="18923BD2" w14:textId="349B7E6E" w:rsidR="00C218DF" w:rsidRPr="007A5ECA" w:rsidRDefault="00000000" w:rsidP="007A5ECA">
            <w:pPr>
              <w:pStyle w:val="aff8"/>
              <w:ind w:firstLine="0"/>
              <w:jc w:val="center"/>
              <w:rPr>
                <w:bCs/>
              </w:rPr>
            </w:pPr>
            <w:r w:rsidRPr="007A5ECA">
              <w:rPr>
                <w:bCs/>
              </w:rPr>
              <w:t>_hard_reset</w:t>
            </w:r>
          </w:p>
        </w:tc>
        <w:tc>
          <w:tcPr>
            <w:tcW w:w="5637" w:type="dxa"/>
            <w:vAlign w:val="center"/>
          </w:tcPr>
          <w:p w14:paraId="3D0D9811" w14:textId="77777777" w:rsidR="00C218DF" w:rsidRPr="007A5ECA" w:rsidRDefault="00000000" w:rsidP="007A5ECA">
            <w:pPr>
              <w:pStyle w:val="aff8"/>
              <w:ind w:firstLine="0"/>
              <w:jc w:val="center"/>
              <w:rPr>
                <w:bCs/>
              </w:rPr>
            </w:pPr>
            <w:r w:rsidRPr="007A5ECA">
              <w:rPr>
                <w:bCs/>
              </w:rPr>
              <w:t>Полный сброс комнаты при уходе всех игроков</w:t>
            </w:r>
          </w:p>
        </w:tc>
      </w:tr>
    </w:tbl>
    <w:p w14:paraId="18606EA5" w14:textId="77777777" w:rsidR="0074776B" w:rsidRPr="00067E01" w:rsidRDefault="0074776B" w:rsidP="000D67DE">
      <w:pPr>
        <w:pStyle w:val="aff8"/>
        <w:rPr>
          <w:b/>
        </w:rPr>
      </w:pPr>
    </w:p>
    <w:p w14:paraId="1B1AE0B4" w14:textId="39F8C9BF" w:rsidR="00C218DF" w:rsidRPr="00067E01" w:rsidRDefault="00000000" w:rsidP="0074776B">
      <w:pPr>
        <w:pStyle w:val="21"/>
        <w:spacing w:before="0" w:line="360" w:lineRule="exact"/>
        <w:rPr>
          <w:rFonts w:ascii="Times New Roman" w:hAnsi="Times New Roman" w:cs="Times New Roman"/>
          <w:color w:val="auto"/>
          <w:sz w:val="28"/>
          <w:szCs w:val="28"/>
          <w:lang w:val="ru-RU"/>
        </w:rPr>
      </w:pPr>
      <w:bookmarkStart w:id="8" w:name="_Toc231234994"/>
      <w:r w:rsidRPr="00067E01">
        <w:rPr>
          <w:rFonts w:ascii="Times New Roman" w:hAnsi="Times New Roman" w:cs="Times New Roman"/>
          <w:color w:val="auto"/>
          <w:sz w:val="28"/>
          <w:szCs w:val="28"/>
          <w:lang w:val="ru-RU"/>
        </w:rPr>
        <w:t>3.2 Реализация логики игрового процесса</w:t>
      </w:r>
      <w:bookmarkEnd w:id="8"/>
    </w:p>
    <w:p w14:paraId="3EB1EFE1" w14:textId="77777777" w:rsidR="0074776B" w:rsidRPr="00067E01" w:rsidRDefault="0074776B" w:rsidP="0074776B">
      <w:pPr>
        <w:rPr>
          <w:lang w:val="ru-RU"/>
        </w:rPr>
      </w:pPr>
    </w:p>
    <w:p w14:paraId="3F34C7A5" w14:textId="77777777" w:rsidR="006E31C7" w:rsidRPr="006E31C7" w:rsidRDefault="006E31C7" w:rsidP="006E31C7">
      <w:pPr>
        <w:pStyle w:val="aff8"/>
      </w:pPr>
      <w:r w:rsidRPr="006E31C7">
        <w:t>Логика игрового процесса сосредоточена в двух модулях: player.py, определяющем модель персонажа, и physics.py, реализующем физическую симуляцию.</w:t>
      </w:r>
    </w:p>
    <w:p w14:paraId="66DBD09E" w14:textId="18E1B0ED" w:rsidR="006E31C7" w:rsidRPr="006E31C7" w:rsidRDefault="006E31C7" w:rsidP="006E31C7">
      <w:pPr>
        <w:pStyle w:val="aff8"/>
      </w:pPr>
      <w:r w:rsidRPr="006E31C7">
        <w:t>Класс Player моделирует персонажа как круг с позицией (x, y), вектором линейной скорости, углом поворота angle, угловой скоростью angular_velocity и радиусом</w:t>
      </w:r>
      <w:r w:rsidR="000C5536">
        <w:t xml:space="preserve"> </w:t>
      </w:r>
      <w:r w:rsidRPr="006E31C7">
        <w:t>25 единиц. Начальная угловая скорость задаётся константой AUTO_ROTATION_SPEED = 2.0 рад/с</w:t>
      </w:r>
      <w:r w:rsidR="000C5536">
        <w:t>.</w:t>
      </w:r>
      <w:r w:rsidRPr="006E31C7">
        <w:t xml:space="preserve"> Персонаж непрерывно вращается вокруг своей оси, и направление вектора рывка определяется текущим значением угла. Атрибут alive отслеживает, находится ли игрок на арене. Атрибут dash_cooldown хранит оставшееся время перезарядки рывка в секундах.</w:t>
      </w:r>
    </w:p>
    <w:p w14:paraId="19DF28C6" w14:textId="5744180D" w:rsidR="006E31C7" w:rsidRPr="006E31C7" w:rsidRDefault="006E31C7" w:rsidP="006E31C7">
      <w:pPr>
        <w:pStyle w:val="aff8"/>
      </w:pPr>
      <w:r w:rsidRPr="006E31C7">
        <w:t>Метод to_dict сериализует состояние персонажа в словарь Python для последующей сериализации в JSON и отправки клиенту. Координаты округляются до одного знака после запятой, угол – до трёх знаков, что достаточно для плавной визуализации и снижает объём передаваемых данных.</w:t>
      </w:r>
    </w:p>
    <w:p w14:paraId="212BF292" w14:textId="2FEAEF63" w:rsidR="006E31C7" w:rsidRPr="006E31C7" w:rsidRDefault="006E31C7" w:rsidP="006E31C7">
      <w:pPr>
        <w:pStyle w:val="aff8"/>
      </w:pPr>
      <w:r w:rsidRPr="006E31C7">
        <w:t>Метод reset</w:t>
      </w:r>
      <w:r w:rsidR="00F30F0C">
        <w:t xml:space="preserve"> </w:t>
      </w:r>
      <w:r w:rsidRPr="006E31C7">
        <w:t>возвращает персонажа в начальное состояние для нового матча: обнуляет скорость, сбрасывает перезарядку и восстанавливает флаг alive.</w:t>
      </w:r>
    </w:p>
    <w:p w14:paraId="34E27425" w14:textId="163C4768" w:rsidR="00C218DF" w:rsidRDefault="006E31C7" w:rsidP="006E31C7">
      <w:pPr>
        <w:pStyle w:val="aff8"/>
      </w:pPr>
      <w:r w:rsidRPr="006E31C7">
        <w:t xml:space="preserve">Класс </w:t>
      </w:r>
      <w:r w:rsidRPr="006E31C7">
        <w:rPr>
          <w:lang w:val="en-US"/>
        </w:rPr>
        <w:t>PhysicsEngine</w:t>
      </w:r>
      <w:r w:rsidRPr="006E31C7">
        <w:t xml:space="preserve"> реализован как набор классовых методов. Его константы определяют ключевые параметры игровой механики, перечисленные в таблице 3.2.</w:t>
      </w:r>
    </w:p>
    <w:p w14:paraId="5B2DCE19" w14:textId="77777777" w:rsidR="00E01724" w:rsidRPr="006E31C7" w:rsidRDefault="00E01724" w:rsidP="006E31C7">
      <w:pPr>
        <w:pStyle w:val="aff8"/>
      </w:pPr>
    </w:p>
    <w:p w14:paraId="6E8E793E" w14:textId="77777777" w:rsidR="00C218DF" w:rsidRPr="00017424" w:rsidRDefault="00000000" w:rsidP="00CB7405">
      <w:pPr>
        <w:pStyle w:val="aff8"/>
        <w:ind w:firstLine="0"/>
      </w:pPr>
      <w:r w:rsidRPr="00017424">
        <w:t>Таблица 3.2 – Константы класса PhysicsEngine</w:t>
      </w:r>
    </w:p>
    <w:tbl>
      <w:tblPr>
        <w:tblStyle w:val="aff0"/>
        <w:tblW w:w="0" w:type="auto"/>
        <w:tblInd w:w="108" w:type="dxa"/>
        <w:tblLook w:val="04A0" w:firstRow="1" w:lastRow="0" w:firstColumn="1" w:lastColumn="0" w:noHBand="0" w:noVBand="1"/>
      </w:tblPr>
      <w:tblGrid>
        <w:gridCol w:w="3010"/>
        <w:gridCol w:w="1320"/>
        <w:gridCol w:w="4742"/>
      </w:tblGrid>
      <w:tr w:rsidR="00C218DF" w:rsidRPr="00E01724" w14:paraId="3E7D3163" w14:textId="77777777" w:rsidTr="00CB7405">
        <w:tc>
          <w:tcPr>
            <w:tcW w:w="3010" w:type="dxa"/>
            <w:vAlign w:val="center"/>
          </w:tcPr>
          <w:p w14:paraId="6ACE3C80" w14:textId="77777777" w:rsidR="00C218DF" w:rsidRPr="00E01724" w:rsidRDefault="00000000" w:rsidP="00E01724">
            <w:pPr>
              <w:pStyle w:val="aff8"/>
              <w:ind w:firstLine="0"/>
              <w:jc w:val="center"/>
              <w:rPr>
                <w:bCs/>
              </w:rPr>
            </w:pPr>
            <w:r w:rsidRPr="00E01724">
              <w:rPr>
                <w:bCs/>
              </w:rPr>
              <w:t>Константа</w:t>
            </w:r>
          </w:p>
        </w:tc>
        <w:tc>
          <w:tcPr>
            <w:tcW w:w="1320" w:type="dxa"/>
            <w:vAlign w:val="center"/>
          </w:tcPr>
          <w:p w14:paraId="04F3F9CF" w14:textId="77777777" w:rsidR="00C218DF" w:rsidRPr="00E01724" w:rsidRDefault="00000000" w:rsidP="00E01724">
            <w:pPr>
              <w:pStyle w:val="aff8"/>
              <w:ind w:firstLine="0"/>
              <w:jc w:val="center"/>
              <w:rPr>
                <w:bCs/>
              </w:rPr>
            </w:pPr>
            <w:r w:rsidRPr="00E01724">
              <w:rPr>
                <w:bCs/>
              </w:rPr>
              <w:t>Значение</w:t>
            </w:r>
          </w:p>
        </w:tc>
        <w:tc>
          <w:tcPr>
            <w:tcW w:w="4742" w:type="dxa"/>
            <w:vAlign w:val="center"/>
          </w:tcPr>
          <w:p w14:paraId="1EC31EB1" w14:textId="77777777" w:rsidR="00C218DF" w:rsidRPr="00E01724" w:rsidRDefault="00000000" w:rsidP="00E01724">
            <w:pPr>
              <w:pStyle w:val="aff8"/>
              <w:ind w:firstLine="0"/>
              <w:jc w:val="center"/>
              <w:rPr>
                <w:bCs/>
              </w:rPr>
            </w:pPr>
            <w:r w:rsidRPr="00E01724">
              <w:rPr>
                <w:bCs/>
              </w:rPr>
              <w:t>Назначение</w:t>
            </w:r>
          </w:p>
        </w:tc>
      </w:tr>
      <w:tr w:rsidR="00C218DF" w:rsidRPr="00445548" w14:paraId="164A04E1" w14:textId="77777777" w:rsidTr="00CB7405">
        <w:tc>
          <w:tcPr>
            <w:tcW w:w="3010" w:type="dxa"/>
            <w:vAlign w:val="center"/>
          </w:tcPr>
          <w:p w14:paraId="63DC6892" w14:textId="77777777" w:rsidR="00C218DF" w:rsidRPr="00E01724" w:rsidRDefault="00000000" w:rsidP="00E01724">
            <w:pPr>
              <w:pStyle w:val="aff8"/>
              <w:ind w:firstLine="0"/>
              <w:jc w:val="center"/>
              <w:rPr>
                <w:bCs/>
              </w:rPr>
            </w:pPr>
            <w:r w:rsidRPr="00E01724">
              <w:rPr>
                <w:bCs/>
              </w:rPr>
              <w:t>ARENA_RADIUS</w:t>
            </w:r>
          </w:p>
        </w:tc>
        <w:tc>
          <w:tcPr>
            <w:tcW w:w="1320" w:type="dxa"/>
            <w:vAlign w:val="center"/>
          </w:tcPr>
          <w:p w14:paraId="19A49F6E" w14:textId="77777777" w:rsidR="00C218DF" w:rsidRPr="00E01724" w:rsidRDefault="00000000" w:rsidP="00E01724">
            <w:pPr>
              <w:pStyle w:val="aff8"/>
              <w:ind w:firstLine="0"/>
              <w:jc w:val="center"/>
              <w:rPr>
                <w:bCs/>
              </w:rPr>
            </w:pPr>
            <w:r w:rsidRPr="00E01724">
              <w:rPr>
                <w:bCs/>
              </w:rPr>
              <w:t>280.0</w:t>
            </w:r>
          </w:p>
        </w:tc>
        <w:tc>
          <w:tcPr>
            <w:tcW w:w="4742" w:type="dxa"/>
            <w:vAlign w:val="center"/>
          </w:tcPr>
          <w:p w14:paraId="5B84F223" w14:textId="77777777" w:rsidR="00C218DF" w:rsidRPr="00E01724" w:rsidRDefault="00000000" w:rsidP="00E01724">
            <w:pPr>
              <w:pStyle w:val="aff8"/>
              <w:ind w:firstLine="0"/>
              <w:jc w:val="center"/>
              <w:rPr>
                <w:bCs/>
              </w:rPr>
            </w:pPr>
            <w:r w:rsidRPr="00E01724">
              <w:rPr>
                <w:bCs/>
              </w:rPr>
              <w:t>Радиус игровой арены (условные единицы)</w:t>
            </w:r>
          </w:p>
        </w:tc>
      </w:tr>
      <w:tr w:rsidR="00C218DF" w:rsidRPr="00445548" w14:paraId="50019B11" w14:textId="77777777" w:rsidTr="00CB7405">
        <w:tc>
          <w:tcPr>
            <w:tcW w:w="3010" w:type="dxa"/>
            <w:vAlign w:val="center"/>
          </w:tcPr>
          <w:p w14:paraId="30A9EF40" w14:textId="77777777" w:rsidR="00C218DF" w:rsidRPr="00E01724" w:rsidRDefault="00000000" w:rsidP="00E01724">
            <w:pPr>
              <w:pStyle w:val="aff8"/>
              <w:ind w:firstLine="0"/>
              <w:jc w:val="center"/>
              <w:rPr>
                <w:bCs/>
              </w:rPr>
            </w:pPr>
            <w:r w:rsidRPr="00E01724">
              <w:rPr>
                <w:bCs/>
              </w:rPr>
              <w:t>DASH_IMPULSE</w:t>
            </w:r>
          </w:p>
        </w:tc>
        <w:tc>
          <w:tcPr>
            <w:tcW w:w="1320" w:type="dxa"/>
            <w:vAlign w:val="center"/>
          </w:tcPr>
          <w:p w14:paraId="024C36FB" w14:textId="77777777" w:rsidR="00C218DF" w:rsidRPr="00E01724" w:rsidRDefault="00000000" w:rsidP="00E01724">
            <w:pPr>
              <w:pStyle w:val="aff8"/>
              <w:ind w:firstLine="0"/>
              <w:jc w:val="center"/>
              <w:rPr>
                <w:bCs/>
              </w:rPr>
            </w:pPr>
            <w:r w:rsidRPr="00E01724">
              <w:rPr>
                <w:bCs/>
              </w:rPr>
              <w:t>380.0</w:t>
            </w:r>
          </w:p>
        </w:tc>
        <w:tc>
          <w:tcPr>
            <w:tcW w:w="4742" w:type="dxa"/>
            <w:vAlign w:val="center"/>
          </w:tcPr>
          <w:p w14:paraId="40E5EEA9" w14:textId="77777777" w:rsidR="00C218DF" w:rsidRPr="00E01724" w:rsidRDefault="00000000" w:rsidP="00E01724">
            <w:pPr>
              <w:pStyle w:val="aff8"/>
              <w:ind w:firstLine="0"/>
              <w:jc w:val="center"/>
              <w:rPr>
                <w:bCs/>
              </w:rPr>
            </w:pPr>
            <w:r w:rsidRPr="00E01724">
              <w:rPr>
                <w:bCs/>
              </w:rPr>
              <w:t>Импульс скорости при рывке (ед./сек)</w:t>
            </w:r>
          </w:p>
        </w:tc>
      </w:tr>
      <w:tr w:rsidR="00C218DF" w:rsidRPr="00E01724" w14:paraId="61E031B6" w14:textId="77777777" w:rsidTr="00CB7405">
        <w:tc>
          <w:tcPr>
            <w:tcW w:w="3010" w:type="dxa"/>
            <w:vAlign w:val="center"/>
          </w:tcPr>
          <w:p w14:paraId="68A6CB91" w14:textId="77777777" w:rsidR="00C218DF" w:rsidRPr="00E01724" w:rsidRDefault="00000000" w:rsidP="00E01724">
            <w:pPr>
              <w:pStyle w:val="aff8"/>
              <w:ind w:firstLine="0"/>
              <w:jc w:val="center"/>
              <w:rPr>
                <w:bCs/>
              </w:rPr>
            </w:pPr>
            <w:r w:rsidRPr="00E01724">
              <w:rPr>
                <w:bCs/>
              </w:rPr>
              <w:t>DASH_COOLDOWN</w:t>
            </w:r>
          </w:p>
        </w:tc>
        <w:tc>
          <w:tcPr>
            <w:tcW w:w="1320" w:type="dxa"/>
            <w:vAlign w:val="center"/>
          </w:tcPr>
          <w:p w14:paraId="61DC6532" w14:textId="77777777" w:rsidR="00C218DF" w:rsidRPr="00E01724" w:rsidRDefault="00000000" w:rsidP="00E01724">
            <w:pPr>
              <w:pStyle w:val="aff8"/>
              <w:ind w:firstLine="0"/>
              <w:jc w:val="center"/>
              <w:rPr>
                <w:bCs/>
              </w:rPr>
            </w:pPr>
            <w:r w:rsidRPr="00E01724">
              <w:rPr>
                <w:bCs/>
              </w:rPr>
              <w:t>1.2</w:t>
            </w:r>
          </w:p>
        </w:tc>
        <w:tc>
          <w:tcPr>
            <w:tcW w:w="4742" w:type="dxa"/>
            <w:vAlign w:val="center"/>
          </w:tcPr>
          <w:p w14:paraId="5F23221A" w14:textId="77777777" w:rsidR="00C218DF" w:rsidRPr="00E01724" w:rsidRDefault="00000000" w:rsidP="00E01724">
            <w:pPr>
              <w:pStyle w:val="aff8"/>
              <w:ind w:firstLine="0"/>
              <w:jc w:val="center"/>
              <w:rPr>
                <w:bCs/>
              </w:rPr>
            </w:pPr>
            <w:r w:rsidRPr="00E01724">
              <w:rPr>
                <w:bCs/>
              </w:rPr>
              <w:t>Время перезарядки рывка (сек)</w:t>
            </w:r>
          </w:p>
        </w:tc>
      </w:tr>
    </w:tbl>
    <w:p w14:paraId="13E211D0" w14:textId="6E72FB2A" w:rsidR="00CB7405" w:rsidRPr="00CB7405" w:rsidRDefault="00CB7405" w:rsidP="00CB7405">
      <w:pPr>
        <w:ind w:firstLine="0"/>
        <w:rPr>
          <w:lang w:val="ru-RU"/>
        </w:rPr>
      </w:pPr>
      <w:r>
        <w:rPr>
          <w:lang w:val="ru-RU"/>
        </w:rPr>
        <w:lastRenderedPageBreak/>
        <w:t>Продолжение таблицы 3.2</w:t>
      </w:r>
    </w:p>
    <w:tbl>
      <w:tblPr>
        <w:tblStyle w:val="aff0"/>
        <w:tblW w:w="0" w:type="auto"/>
        <w:tblInd w:w="108" w:type="dxa"/>
        <w:tblLook w:val="04A0" w:firstRow="1" w:lastRow="0" w:firstColumn="1" w:lastColumn="0" w:noHBand="0" w:noVBand="1"/>
      </w:tblPr>
      <w:tblGrid>
        <w:gridCol w:w="3010"/>
        <w:gridCol w:w="1320"/>
        <w:gridCol w:w="4742"/>
      </w:tblGrid>
      <w:tr w:rsidR="00C218DF" w:rsidRPr="00445548" w14:paraId="48EA7475" w14:textId="77777777" w:rsidTr="00CB7405">
        <w:tc>
          <w:tcPr>
            <w:tcW w:w="3010" w:type="dxa"/>
            <w:vAlign w:val="center"/>
          </w:tcPr>
          <w:p w14:paraId="70DFED07" w14:textId="77777777" w:rsidR="00C218DF" w:rsidRPr="00E01724" w:rsidRDefault="00000000" w:rsidP="00E01724">
            <w:pPr>
              <w:pStyle w:val="aff8"/>
              <w:ind w:firstLine="0"/>
              <w:jc w:val="center"/>
              <w:rPr>
                <w:bCs/>
              </w:rPr>
            </w:pPr>
            <w:r w:rsidRPr="00E01724">
              <w:rPr>
                <w:bCs/>
              </w:rPr>
              <w:t>FRICTION</w:t>
            </w:r>
          </w:p>
        </w:tc>
        <w:tc>
          <w:tcPr>
            <w:tcW w:w="1320" w:type="dxa"/>
            <w:vAlign w:val="center"/>
          </w:tcPr>
          <w:p w14:paraId="5995248C" w14:textId="77777777" w:rsidR="00C218DF" w:rsidRPr="00E01724" w:rsidRDefault="00000000" w:rsidP="00E01724">
            <w:pPr>
              <w:pStyle w:val="aff8"/>
              <w:ind w:firstLine="0"/>
              <w:jc w:val="center"/>
              <w:rPr>
                <w:bCs/>
              </w:rPr>
            </w:pPr>
            <w:r w:rsidRPr="00E01724">
              <w:rPr>
                <w:bCs/>
              </w:rPr>
              <w:t>0.88</w:t>
            </w:r>
          </w:p>
        </w:tc>
        <w:tc>
          <w:tcPr>
            <w:tcW w:w="4742" w:type="dxa"/>
            <w:vAlign w:val="center"/>
          </w:tcPr>
          <w:p w14:paraId="49A7E434" w14:textId="77777777" w:rsidR="00C218DF" w:rsidRPr="00E01724" w:rsidRDefault="00000000" w:rsidP="00E01724">
            <w:pPr>
              <w:pStyle w:val="aff8"/>
              <w:ind w:firstLine="0"/>
              <w:jc w:val="center"/>
              <w:rPr>
                <w:bCs/>
              </w:rPr>
            </w:pPr>
            <w:r w:rsidRPr="00E01724">
              <w:rPr>
                <w:bCs/>
              </w:rPr>
              <w:t>Коэффициент затухания скорости за тик</w:t>
            </w:r>
          </w:p>
        </w:tc>
      </w:tr>
      <w:tr w:rsidR="00C218DF" w:rsidRPr="00E01724" w14:paraId="01642856" w14:textId="77777777" w:rsidTr="00CB7405">
        <w:tc>
          <w:tcPr>
            <w:tcW w:w="3010" w:type="dxa"/>
            <w:vAlign w:val="center"/>
          </w:tcPr>
          <w:p w14:paraId="658296FA" w14:textId="77777777" w:rsidR="00C218DF" w:rsidRPr="00E01724" w:rsidRDefault="00000000" w:rsidP="00E01724">
            <w:pPr>
              <w:pStyle w:val="aff8"/>
              <w:ind w:firstLine="0"/>
              <w:jc w:val="center"/>
              <w:rPr>
                <w:bCs/>
              </w:rPr>
            </w:pPr>
            <w:r w:rsidRPr="00E01724">
              <w:rPr>
                <w:bCs/>
              </w:rPr>
              <w:t>RESTITUTION</w:t>
            </w:r>
          </w:p>
        </w:tc>
        <w:tc>
          <w:tcPr>
            <w:tcW w:w="1320" w:type="dxa"/>
            <w:vAlign w:val="center"/>
          </w:tcPr>
          <w:p w14:paraId="5DE6D2EE" w14:textId="77777777" w:rsidR="00C218DF" w:rsidRPr="00E01724" w:rsidRDefault="00000000" w:rsidP="00E01724">
            <w:pPr>
              <w:pStyle w:val="aff8"/>
              <w:ind w:firstLine="0"/>
              <w:jc w:val="center"/>
              <w:rPr>
                <w:bCs/>
              </w:rPr>
            </w:pPr>
            <w:r w:rsidRPr="00E01724">
              <w:rPr>
                <w:bCs/>
              </w:rPr>
              <w:t>1.3</w:t>
            </w:r>
          </w:p>
        </w:tc>
        <w:tc>
          <w:tcPr>
            <w:tcW w:w="4742" w:type="dxa"/>
            <w:vAlign w:val="center"/>
          </w:tcPr>
          <w:p w14:paraId="7B36D3B1" w14:textId="77777777" w:rsidR="00C218DF" w:rsidRPr="00E01724" w:rsidRDefault="00000000" w:rsidP="00E01724">
            <w:pPr>
              <w:pStyle w:val="aff8"/>
              <w:ind w:firstLine="0"/>
              <w:jc w:val="center"/>
              <w:rPr>
                <w:bCs/>
              </w:rPr>
            </w:pPr>
            <w:r w:rsidRPr="00E01724">
              <w:rPr>
                <w:bCs/>
              </w:rPr>
              <w:t>Коэффициент упругости при столкновении</w:t>
            </w:r>
          </w:p>
        </w:tc>
      </w:tr>
      <w:tr w:rsidR="00C218DF" w:rsidRPr="00445548" w14:paraId="59059C0B" w14:textId="77777777" w:rsidTr="00CB7405">
        <w:tc>
          <w:tcPr>
            <w:tcW w:w="3010" w:type="dxa"/>
            <w:vAlign w:val="center"/>
          </w:tcPr>
          <w:p w14:paraId="7A6C289B" w14:textId="77777777" w:rsidR="00C218DF" w:rsidRPr="00E01724" w:rsidRDefault="00000000" w:rsidP="00E01724">
            <w:pPr>
              <w:pStyle w:val="aff8"/>
              <w:ind w:firstLine="0"/>
              <w:jc w:val="center"/>
              <w:rPr>
                <w:bCs/>
              </w:rPr>
            </w:pPr>
            <w:r w:rsidRPr="00E01724">
              <w:rPr>
                <w:bCs/>
              </w:rPr>
              <w:t>BOUNDARY_FRAC</w:t>
            </w:r>
          </w:p>
        </w:tc>
        <w:tc>
          <w:tcPr>
            <w:tcW w:w="1320" w:type="dxa"/>
            <w:vAlign w:val="center"/>
          </w:tcPr>
          <w:p w14:paraId="225EB973" w14:textId="77777777" w:rsidR="00C218DF" w:rsidRPr="00E01724" w:rsidRDefault="00000000" w:rsidP="00E01724">
            <w:pPr>
              <w:pStyle w:val="aff8"/>
              <w:ind w:firstLine="0"/>
              <w:jc w:val="center"/>
              <w:rPr>
                <w:bCs/>
              </w:rPr>
            </w:pPr>
            <w:r w:rsidRPr="00E01724">
              <w:rPr>
                <w:bCs/>
              </w:rPr>
              <w:t>0.5</w:t>
            </w:r>
          </w:p>
        </w:tc>
        <w:tc>
          <w:tcPr>
            <w:tcW w:w="4742" w:type="dxa"/>
            <w:vAlign w:val="center"/>
          </w:tcPr>
          <w:p w14:paraId="26FD2873" w14:textId="77777777" w:rsidR="00C218DF" w:rsidRPr="00E01724" w:rsidRDefault="00000000" w:rsidP="00E01724">
            <w:pPr>
              <w:pStyle w:val="aff8"/>
              <w:ind w:firstLine="0"/>
              <w:jc w:val="center"/>
              <w:rPr>
                <w:bCs/>
              </w:rPr>
            </w:pPr>
            <w:r w:rsidRPr="00E01724">
              <w:rPr>
                <w:bCs/>
              </w:rPr>
              <w:t>Доля радиуса игрока для определения выхода за арену</w:t>
            </w:r>
          </w:p>
        </w:tc>
      </w:tr>
    </w:tbl>
    <w:p w14:paraId="47402AC9" w14:textId="77777777" w:rsidR="00C218DF" w:rsidRPr="00017424" w:rsidRDefault="00C218DF" w:rsidP="000D67DE">
      <w:pPr>
        <w:pStyle w:val="aff8"/>
      </w:pPr>
    </w:p>
    <w:p w14:paraId="61C418FC" w14:textId="25F9B930" w:rsidR="000C5536" w:rsidRPr="000C5536" w:rsidRDefault="000C5536" w:rsidP="000C5536">
      <w:pPr>
        <w:pStyle w:val="aff8"/>
      </w:pPr>
      <w:r w:rsidRPr="000C5536">
        <w:t>Основной метод update выполняет один шаг физической симуляции в следующем порядке:</w:t>
      </w:r>
    </w:p>
    <w:p w14:paraId="3AFF61D3" w14:textId="77777777" w:rsidR="000C5536" w:rsidRPr="000C5536" w:rsidRDefault="000C5536" w:rsidP="000C5536">
      <w:pPr>
        <w:pStyle w:val="aff8"/>
        <w:numPr>
          <w:ilvl w:val="0"/>
          <w:numId w:val="22"/>
        </w:numPr>
      </w:pPr>
      <w:r w:rsidRPr="000C5536">
        <w:t>вращение: угол каждого живого игрока пересчитывается на основе его угловой скорости за текущий временной шаг и нормализуется в диапазоне от 0 до 2π;</w:t>
      </w:r>
    </w:p>
    <w:p w14:paraId="7258B32A" w14:textId="77777777" w:rsidR="000C5536" w:rsidRPr="000C5536" w:rsidRDefault="000C5536" w:rsidP="000C5536">
      <w:pPr>
        <w:pStyle w:val="aff8"/>
        <w:numPr>
          <w:ilvl w:val="0"/>
          <w:numId w:val="22"/>
        </w:numPr>
      </w:pPr>
      <w:r w:rsidRPr="000C5536">
        <w:t>перемещение: координаты персонажа обновляются на основе текущего вектора линейной скорости и длительности временного шага;</w:t>
      </w:r>
    </w:p>
    <w:p w14:paraId="4FDE5874" w14:textId="4966CAD1" w:rsidR="000C5536" w:rsidRPr="000C5536" w:rsidRDefault="000C5536" w:rsidP="000C5536">
      <w:pPr>
        <w:pStyle w:val="aff8"/>
        <w:numPr>
          <w:ilvl w:val="0"/>
          <w:numId w:val="22"/>
        </w:numPr>
      </w:pPr>
      <w:r w:rsidRPr="000C5536">
        <w:t>трение: компоненты скорости умножаются на коэффициент FRICTION; за 20 тиков</w:t>
      </w:r>
      <w:r w:rsidR="00F30F0C">
        <w:t xml:space="preserve"> </w:t>
      </w:r>
      <w:r w:rsidRPr="000C5536">
        <w:t>скорость снижается до приблизительно 8 % от начального значения;</w:t>
      </w:r>
    </w:p>
    <w:p w14:paraId="1FF44045" w14:textId="053D372A" w:rsidR="000C5536" w:rsidRPr="000C5536" w:rsidRDefault="000C5536" w:rsidP="000C5536">
      <w:pPr>
        <w:pStyle w:val="aff8"/>
        <w:numPr>
          <w:ilvl w:val="0"/>
          <w:numId w:val="22"/>
        </w:numPr>
      </w:pPr>
      <w:r w:rsidRPr="000C5536">
        <w:t>перезарядка рывка: таймер dash_cooldown уменьшается до нуля;</w:t>
      </w:r>
    </w:p>
    <w:p w14:paraId="785260A5" w14:textId="77777777" w:rsidR="000C5536" w:rsidRPr="000C5536" w:rsidRDefault="000C5536" w:rsidP="000C5536">
      <w:pPr>
        <w:pStyle w:val="aff8"/>
        <w:numPr>
          <w:ilvl w:val="0"/>
          <w:numId w:val="22"/>
        </w:numPr>
      </w:pPr>
      <w:r w:rsidRPr="000C5536">
        <w:t>обработка столкновений: если в комнате два живых игрока, вызывается метод _resolve_collision;</w:t>
      </w:r>
    </w:p>
    <w:p w14:paraId="0B528205" w14:textId="77777777" w:rsidR="000C5536" w:rsidRPr="000C5536" w:rsidRDefault="000C5536" w:rsidP="000C5536">
      <w:pPr>
        <w:pStyle w:val="aff8"/>
        <w:numPr>
          <w:ilvl w:val="0"/>
          <w:numId w:val="22"/>
        </w:numPr>
      </w:pPr>
      <w:r w:rsidRPr="000C5536">
        <w:t>проверка границы арены: для каждого живого игрока вычисляется расстояние от центра арены; если dist &gt; ARENA_RADIUS − radius × BOUNDARY_FRAC, флаг alive сбрасывается в False.</w:t>
      </w:r>
    </w:p>
    <w:p w14:paraId="7752B8D4" w14:textId="440F7CD3" w:rsidR="000C5536" w:rsidRPr="000C5536" w:rsidRDefault="000C5536" w:rsidP="000C5536">
      <w:pPr>
        <w:pStyle w:val="aff8"/>
      </w:pPr>
      <w:r w:rsidRPr="000C5536">
        <w:t>Метод apply_dash</w:t>
      </w:r>
      <w:r w:rsidR="00F30F0C">
        <w:t xml:space="preserve"> </w:t>
      </w:r>
      <w:r w:rsidRPr="000C5536">
        <w:t>проверяет, завершилась ли перезарядка, и добавляет к вектору скорости игрока импульс величиной DASH_IMPULSE по текущему углу поворота. Перезарядка устанавливается в DASH_COOLDOWN секунды.</w:t>
      </w:r>
    </w:p>
    <w:p w14:paraId="3B899401" w14:textId="4F17C1F0" w:rsidR="000C5536" w:rsidRPr="000C5536" w:rsidRDefault="000C5536" w:rsidP="000C5536">
      <w:pPr>
        <w:pStyle w:val="aff8"/>
      </w:pPr>
      <w:r w:rsidRPr="000C5536">
        <w:t>Метод _resolve_collision</w:t>
      </w:r>
      <w:r w:rsidR="00F30F0C">
        <w:t xml:space="preserve"> </w:t>
      </w:r>
      <w:r w:rsidRPr="000C5536">
        <w:t>реализует обнаружение и разрешение столкновения двух круглых объектов:</w:t>
      </w:r>
    </w:p>
    <w:p w14:paraId="27FFAEED" w14:textId="77777777" w:rsidR="000C5536" w:rsidRPr="000C5536" w:rsidRDefault="000C5536" w:rsidP="000C5536">
      <w:pPr>
        <w:pStyle w:val="aff8"/>
        <w:numPr>
          <w:ilvl w:val="0"/>
          <w:numId w:val="22"/>
        </w:numPr>
      </w:pPr>
      <w:r w:rsidRPr="000C5536">
        <w:t>вычисляется расстояние между центрами персонажей и минимально допустимое расстояние как сумма их радиусов;</w:t>
      </w:r>
    </w:p>
    <w:p w14:paraId="16E6754B" w14:textId="3B9BD6DC" w:rsidR="000C5536" w:rsidRPr="000C5536" w:rsidRDefault="000C5536" w:rsidP="000C5536">
      <w:pPr>
        <w:pStyle w:val="aff8"/>
        <w:numPr>
          <w:ilvl w:val="0"/>
          <w:numId w:val="22"/>
        </w:numPr>
      </w:pPr>
      <w:r w:rsidRPr="000C5536">
        <w:t>если dist &lt; min_dist, вычисляется единичная нормаль</w:t>
      </w:r>
      <w:r w:rsidR="00F30F0C">
        <w:t xml:space="preserve"> </w:t>
      </w:r>
      <w:r w:rsidRPr="000C5536">
        <w:t>от p1 к p2;</w:t>
      </w:r>
    </w:p>
    <w:p w14:paraId="222E84C1" w14:textId="77777777" w:rsidR="000C5536" w:rsidRPr="000C5536" w:rsidRDefault="000C5536" w:rsidP="000C5536">
      <w:pPr>
        <w:pStyle w:val="aff8"/>
        <w:numPr>
          <w:ilvl w:val="0"/>
          <w:numId w:val="22"/>
        </w:numPr>
      </w:pPr>
      <w:r w:rsidRPr="000C5536">
        <w:t>позиционная коррекция: оба объекта раздвигаются вдоль нормали на половину глубины пересечения каждый;</w:t>
      </w:r>
    </w:p>
    <w:p w14:paraId="6DA7B707" w14:textId="77777777" w:rsidR="000C5536" w:rsidRPr="000C5536" w:rsidRDefault="000C5536" w:rsidP="000C5536">
      <w:pPr>
        <w:pStyle w:val="aff8"/>
        <w:numPr>
          <w:ilvl w:val="0"/>
          <w:numId w:val="22"/>
        </w:numPr>
      </w:pPr>
      <w:r w:rsidRPr="000C5536">
        <w:t xml:space="preserve">импульсная коррекция: вычисляется относительная скорость вдоль нормали; если игроки сближаются, скорости обоих персонажей корректируются с применением коэффициента упругости RESTITUTION, </w:t>
      </w:r>
      <w:r w:rsidRPr="000C5536">
        <w:lastRenderedPageBreak/>
        <w:t>значение которого выше единицы создаёт эффект «жёсткого» толчка, усиливающего отталкивание.</w:t>
      </w:r>
    </w:p>
    <w:p w14:paraId="75D5E74E" w14:textId="3BBCA8D1" w:rsidR="00221D04" w:rsidRDefault="000C5536" w:rsidP="000C5536">
      <w:pPr>
        <w:pStyle w:val="aff8"/>
      </w:pPr>
      <w:r w:rsidRPr="000C5536">
        <w:t>Игровой цикл _</w:t>
      </w:r>
      <w:r w:rsidRPr="000C5536">
        <w:rPr>
          <w:lang w:val="en-US"/>
        </w:rPr>
        <w:t>game</w:t>
      </w:r>
      <w:r w:rsidRPr="000C5536">
        <w:t>_</w:t>
      </w:r>
      <w:r w:rsidRPr="000C5536">
        <w:rPr>
          <w:lang w:val="en-US"/>
        </w:rPr>
        <w:t>loop</w:t>
      </w:r>
      <w:r w:rsidRPr="000C5536">
        <w:t xml:space="preserve"> запускается как </w:t>
      </w:r>
      <w:r w:rsidRPr="000C5536">
        <w:rPr>
          <w:lang w:val="en-US"/>
        </w:rPr>
        <w:t>asyncio</w:t>
      </w:r>
      <w:r w:rsidRPr="000C5536">
        <w:t xml:space="preserve">-задача и работает с периодом </w:t>
      </w:r>
      <w:r w:rsidRPr="000C5536">
        <w:rPr>
          <w:lang w:val="en-US"/>
        </w:rPr>
        <w:t>TICK</w:t>
      </w:r>
      <w:r w:rsidRPr="000C5536">
        <w:t>_</w:t>
      </w:r>
      <w:r w:rsidRPr="000C5536">
        <w:rPr>
          <w:lang w:val="en-US"/>
        </w:rPr>
        <w:t>INTERVAL</w:t>
      </w:r>
      <w:r w:rsidRPr="000C5536">
        <w:t xml:space="preserve"> = 50 мс. На каждом тике вызывается </w:t>
      </w:r>
      <w:r w:rsidRPr="000C5536">
        <w:rPr>
          <w:lang w:val="en-US"/>
        </w:rPr>
        <w:t>PhysicsEngine</w:t>
      </w:r>
      <w:r w:rsidRPr="000C5536">
        <w:t>.</w:t>
      </w:r>
      <w:r w:rsidRPr="000C5536">
        <w:rPr>
          <w:lang w:val="en-US"/>
        </w:rPr>
        <w:t>update</w:t>
      </w:r>
      <w:r w:rsidRPr="000C5536">
        <w:t xml:space="preserve">, затем проверяется, есть ли погибшие игроки. Если погибший найден, цикл определяет победителя, рассылает сообщение </w:t>
      </w:r>
      <w:r w:rsidRPr="000C5536">
        <w:rPr>
          <w:lang w:val="en-US"/>
        </w:rPr>
        <w:t>game</w:t>
      </w:r>
      <w:r w:rsidRPr="000C5536">
        <w:t>_</w:t>
      </w:r>
      <w:r w:rsidRPr="000C5536">
        <w:rPr>
          <w:lang w:val="en-US"/>
        </w:rPr>
        <w:t>over</w:t>
      </w:r>
      <w:r w:rsidRPr="000C5536">
        <w:t xml:space="preserve"> и завершает работу. В противном случае рассылается сообщение </w:t>
      </w:r>
      <w:r w:rsidRPr="000C5536">
        <w:rPr>
          <w:lang w:val="en-US"/>
        </w:rPr>
        <w:t>state</w:t>
      </w:r>
      <w:r w:rsidRPr="000C5536">
        <w:t xml:space="preserve"> с текущим состоянием игроков.</w:t>
      </w:r>
    </w:p>
    <w:p w14:paraId="160686C8" w14:textId="77777777" w:rsidR="000C5536" w:rsidRPr="000C5536" w:rsidRDefault="000C5536" w:rsidP="000C5536">
      <w:pPr>
        <w:pStyle w:val="aff8"/>
      </w:pPr>
    </w:p>
    <w:p w14:paraId="3444881A" w14:textId="77777777" w:rsidR="00C218DF" w:rsidRPr="00067E01" w:rsidRDefault="00000000" w:rsidP="00221D04">
      <w:pPr>
        <w:pStyle w:val="21"/>
        <w:spacing w:before="0" w:line="360" w:lineRule="exact"/>
        <w:jc w:val="both"/>
        <w:rPr>
          <w:rFonts w:ascii="Times New Roman" w:hAnsi="Times New Roman" w:cs="Times New Roman"/>
          <w:color w:val="auto"/>
          <w:sz w:val="28"/>
          <w:szCs w:val="28"/>
          <w:lang w:val="ru-RU"/>
        </w:rPr>
      </w:pPr>
      <w:bookmarkStart w:id="9" w:name="_Toc231234995"/>
      <w:r w:rsidRPr="00067E01">
        <w:rPr>
          <w:rFonts w:ascii="Times New Roman" w:hAnsi="Times New Roman" w:cs="Times New Roman"/>
          <w:color w:val="auto"/>
          <w:sz w:val="28"/>
          <w:szCs w:val="28"/>
          <w:lang w:val="ru-RU"/>
        </w:rPr>
        <w:t>3.3 Реализация клиентской части</w:t>
      </w:r>
      <w:bookmarkEnd w:id="9"/>
    </w:p>
    <w:p w14:paraId="6333176F" w14:textId="77777777" w:rsidR="00221D04" w:rsidRPr="00067E01" w:rsidRDefault="00221D04" w:rsidP="000D67DE">
      <w:pPr>
        <w:pStyle w:val="aff8"/>
      </w:pPr>
    </w:p>
    <w:p w14:paraId="44262BB5" w14:textId="045D3737" w:rsidR="00C218DF" w:rsidRPr="00017424" w:rsidRDefault="00000000" w:rsidP="000D67DE">
      <w:pPr>
        <w:pStyle w:val="aff8"/>
      </w:pPr>
      <w:r w:rsidRPr="00017424">
        <w:t>Клиентская часть приложения реализована в виде одностраничного приложения. Она состоит из двух файлов: static/index.html с разметкой и стилями и static/game.js с игровой логикой.</w:t>
      </w:r>
    </w:p>
    <w:p w14:paraId="07678591" w14:textId="0C533CFA" w:rsidR="00C218DF" w:rsidRPr="00017424" w:rsidRDefault="00000000" w:rsidP="000D67DE">
      <w:pPr>
        <w:pStyle w:val="aff8"/>
      </w:pPr>
      <w:r w:rsidRPr="00017424">
        <w:t>Файл index.html содержит два основных компонента: экран лобби (#lobby-screen) и игровую арену (#game-screen). Экран лобби включает поле ввода имени, кнопки подключения и готовности, а также область вывода информационных сообщений. Игровой экран содержит элемент</w:t>
      </w:r>
      <w:r w:rsidR="00E01724">
        <w:t xml:space="preserve"> </w:t>
      </w:r>
      <w:r w:rsidRPr="00017424">
        <w:t>для отрисовки арены и информационные панели игроков. Переключение между экранами осуществляется скриптом через атрибут CSS display.</w:t>
      </w:r>
    </w:p>
    <w:p w14:paraId="297BB1BE" w14:textId="77777777" w:rsidR="00C218DF" w:rsidRPr="00017424" w:rsidRDefault="00000000" w:rsidP="000D67DE">
      <w:pPr>
        <w:pStyle w:val="aff8"/>
      </w:pPr>
      <w:r w:rsidRPr="00017424">
        <w:t>Файл game.js реализует следующие функциональные блоки:</w:t>
      </w:r>
    </w:p>
    <w:p w14:paraId="095E83FE" w14:textId="0219A4C8" w:rsidR="00C218DF" w:rsidRPr="00017424" w:rsidRDefault="00000000" w:rsidP="00221D04">
      <w:pPr>
        <w:pStyle w:val="aff8"/>
        <w:numPr>
          <w:ilvl w:val="0"/>
          <w:numId w:val="19"/>
        </w:numPr>
      </w:pPr>
      <w:r w:rsidRPr="00017424">
        <w:t>управление WebSocket-соединением: создание соединения, обработчики onopen, onmessage, onclose, onerror;</w:t>
      </w:r>
    </w:p>
    <w:p w14:paraId="09FA6312" w14:textId="40DFB80D" w:rsidR="00C218DF" w:rsidRPr="00017424" w:rsidRDefault="00000000" w:rsidP="00221D04">
      <w:pPr>
        <w:pStyle w:val="aff8"/>
        <w:numPr>
          <w:ilvl w:val="0"/>
          <w:numId w:val="19"/>
        </w:numPr>
      </w:pPr>
      <w:r w:rsidRPr="00017424">
        <w:t>обработка клавиатурного ввода: события keydown и keyup для клавиш Space, A, D; предотвращение повторных отправок при удерживании клавиши через флаги;</w:t>
      </w:r>
    </w:p>
    <w:p w14:paraId="65B75B11" w14:textId="025010C0" w:rsidR="00C218DF" w:rsidRPr="00017424" w:rsidRDefault="00000000" w:rsidP="00221D04">
      <w:pPr>
        <w:pStyle w:val="aff8"/>
        <w:numPr>
          <w:ilvl w:val="0"/>
          <w:numId w:val="19"/>
        </w:numPr>
      </w:pPr>
      <w:r w:rsidRPr="00017424">
        <w:t>диспетчер входящих сообщений: switch-блок по полю type, вызывающий соответствующий обработчик для каждого типа сообщения сервера;</w:t>
      </w:r>
    </w:p>
    <w:p w14:paraId="462D777D" w14:textId="74D5C6D8" w:rsidR="00C218DF" w:rsidRPr="00017424" w:rsidRDefault="00000000" w:rsidP="00221D04">
      <w:pPr>
        <w:pStyle w:val="aff8"/>
        <w:numPr>
          <w:ilvl w:val="0"/>
          <w:numId w:val="19"/>
        </w:numPr>
      </w:pPr>
      <w:r w:rsidRPr="00017424">
        <w:t>функция renderFrame: основная функция отрисовки, вызываемая через requestAnimationFrame; рисует арену, персонажей и HUD</w:t>
      </w:r>
      <w:r w:rsidR="00E60AAE" w:rsidRPr="00E60AAE">
        <w:t xml:space="preserve"> [10]</w:t>
      </w:r>
      <w:r w:rsidRPr="00017424">
        <w:t>;</w:t>
      </w:r>
    </w:p>
    <w:p w14:paraId="4AA9EE06" w14:textId="4B441230" w:rsidR="00E01724" w:rsidRPr="00017424" w:rsidRDefault="00221D04" w:rsidP="00600FAE">
      <w:pPr>
        <w:pStyle w:val="aff8"/>
        <w:numPr>
          <w:ilvl w:val="0"/>
          <w:numId w:val="19"/>
        </w:numPr>
      </w:pPr>
      <w:r>
        <w:t>и</w:t>
      </w:r>
      <w:r w:rsidRPr="00017424">
        <w:t>нтерполяция позиций: состояния игроков хранятся в двух объектах (предыдущее и текущее); визуальная позиция вычисляется путём линейной интерполяции между ними, что устраняет рывки при 20 Гц обновлении сервера.</w:t>
      </w:r>
    </w:p>
    <w:p w14:paraId="128B6A87" w14:textId="77777777" w:rsidR="00E01724" w:rsidRPr="00E01724" w:rsidRDefault="00E01724" w:rsidP="00E01724">
      <w:pPr>
        <w:pStyle w:val="aff8"/>
      </w:pPr>
      <w:r w:rsidRPr="00E01724">
        <w:t xml:space="preserve">При получении сообщения state клиент обновляет целевые позиции персонажей и запоминает временну́ю метку обновления. Функция renderFrame вычисляет коэффициент интерполяции на основе времени, прошедшего с момента последнего обновления, и пересчитывает визуальные </w:t>
      </w:r>
      <w:r w:rsidRPr="00E01724">
        <w:lastRenderedPageBreak/>
        <w:t>координаты каждого персонажа путём линейной интерполяции между предыдущим и текущим состоянием. Это позволяет добиться визуальной плавности 60 кадров/с при реальной частоте обновления 20 Гц.</w:t>
      </w:r>
    </w:p>
    <w:p w14:paraId="098282F4" w14:textId="77777777" w:rsidR="00E01724" w:rsidRPr="00E01724" w:rsidRDefault="00E01724" w:rsidP="00E01724">
      <w:pPr>
        <w:pStyle w:val="aff8"/>
      </w:pPr>
      <w:r w:rsidRPr="00E01724">
        <w:t>Отрисовка одного персонажа включает следующие операции: заливка окружности соответствующим цветом, обводка окружности, отрисовка направляющей стрелки из центра в направлении угла angle, отрисовка имени игрока над персонажем, отрисовка индикатора перезарядки рывка (дуга окружности, показывающая процент оставшегося времени перезарядки).</w:t>
      </w:r>
    </w:p>
    <w:p w14:paraId="12C13625" w14:textId="6EE6902C" w:rsidR="00C218DF" w:rsidRPr="00017424" w:rsidRDefault="00E01724" w:rsidP="00E01724">
      <w:pPr>
        <w:pStyle w:val="aff8"/>
      </w:pPr>
      <w:r w:rsidRPr="00E01724">
        <w:t xml:space="preserve">При получении сообщения </w:t>
      </w:r>
      <w:r w:rsidRPr="00E01724">
        <w:rPr>
          <w:lang w:val="en-US"/>
        </w:rPr>
        <w:t>game</w:t>
      </w:r>
      <w:r w:rsidRPr="00E01724">
        <w:t>_</w:t>
      </w:r>
      <w:r w:rsidRPr="00E01724">
        <w:rPr>
          <w:lang w:val="en-US"/>
        </w:rPr>
        <w:t>over</w:t>
      </w:r>
      <w:r w:rsidRPr="00E01724">
        <w:t xml:space="preserve"> клиент останавливает анимационный цикл, отображает модальное окно с именем победителя и причиной окончания матча. При нажатии кнопки «Сыграть ещё раз» клиент отправляет серверу сообщение </w:t>
      </w:r>
      <w:r w:rsidRPr="00E01724">
        <w:rPr>
          <w:lang w:val="en-US"/>
        </w:rPr>
        <w:t>restart</w:t>
      </w:r>
      <w:r w:rsidRPr="00E01724">
        <w:t xml:space="preserve"> и возвращается в экран лобби. </w:t>
      </w:r>
      <w:r w:rsidRPr="002A745D">
        <w:t xml:space="preserve">Новое </w:t>
      </w:r>
      <w:r w:rsidRPr="00E01724">
        <w:rPr>
          <w:lang w:val="en-US"/>
        </w:rPr>
        <w:t>WebSocket</w:t>
      </w:r>
      <w:r w:rsidRPr="002A745D">
        <w:t>-соединение не устанавливается – используется уже открытое.</w:t>
      </w:r>
    </w:p>
    <w:p w14:paraId="1946D99F" w14:textId="77777777" w:rsidR="00C218DF" w:rsidRPr="00017424" w:rsidRDefault="00000000" w:rsidP="000D67DE">
      <w:pPr>
        <w:pStyle w:val="aff8"/>
      </w:pPr>
      <w:r w:rsidRPr="00017424">
        <w:br w:type="page"/>
      </w:r>
    </w:p>
    <w:p w14:paraId="4E177ABC" w14:textId="77777777" w:rsidR="00C218DF" w:rsidRPr="00067E01" w:rsidRDefault="00000000" w:rsidP="00CA7750">
      <w:pPr>
        <w:pStyle w:val="1"/>
        <w:spacing w:before="0" w:line="360" w:lineRule="exact"/>
        <w:jc w:val="both"/>
        <w:rPr>
          <w:rFonts w:ascii="Times New Roman" w:hAnsi="Times New Roman" w:cs="Times New Roman"/>
          <w:color w:val="auto"/>
          <w:lang w:val="ru-RU"/>
        </w:rPr>
      </w:pPr>
      <w:bookmarkStart w:id="10" w:name="_Toc231234996"/>
      <w:r w:rsidRPr="00067E01">
        <w:rPr>
          <w:rFonts w:ascii="Times New Roman" w:hAnsi="Times New Roman" w:cs="Times New Roman"/>
          <w:color w:val="auto"/>
          <w:lang w:val="ru-RU"/>
        </w:rPr>
        <w:lastRenderedPageBreak/>
        <w:t>4 ТЕСТИРОВАНИЕ ПРОГРАММНОГО СРЕДСТВА</w:t>
      </w:r>
      <w:bookmarkEnd w:id="10"/>
    </w:p>
    <w:p w14:paraId="625AC0DF" w14:textId="77777777" w:rsidR="00CA7750" w:rsidRPr="00017424" w:rsidRDefault="00CA7750" w:rsidP="000D67DE">
      <w:pPr>
        <w:pStyle w:val="aff8"/>
      </w:pPr>
    </w:p>
    <w:p w14:paraId="75CC4D32" w14:textId="77777777" w:rsidR="00C218DF" w:rsidRPr="00017424" w:rsidRDefault="00000000" w:rsidP="000D67DE">
      <w:pPr>
        <w:pStyle w:val="aff8"/>
      </w:pPr>
      <w:r w:rsidRPr="00017424">
        <w:t>Тестирование является неотъемлемым этапом разработки программного средства. В данном разделе описывается стратегия тестирования, набор тест-кейсов и результаты их выполнения.</w:t>
      </w:r>
    </w:p>
    <w:p w14:paraId="39BA5B45" w14:textId="26F3B0AF" w:rsidR="00C218DF" w:rsidRPr="00017424" w:rsidRDefault="00000000" w:rsidP="000D67DE">
      <w:pPr>
        <w:pStyle w:val="aff8"/>
      </w:pPr>
      <w:r w:rsidRPr="00017424">
        <w:t>Для тестирования разработанного приложения было применено функциональное тестирование</w:t>
      </w:r>
      <w:r w:rsidR="00F721D4">
        <w:t xml:space="preserve"> </w:t>
      </w:r>
      <w:r w:rsidR="00F721D4" w:rsidRPr="00F721D4">
        <w:t>[11]</w:t>
      </w:r>
      <w:r w:rsidRPr="00017424">
        <w:t xml:space="preserve"> методом «чёрного ящика» [</w:t>
      </w:r>
      <w:r w:rsidR="00F721D4" w:rsidRPr="00F721D4">
        <w:t>12</w:t>
      </w:r>
      <w:r w:rsidRPr="00017424">
        <w:t xml:space="preserve">], при котором проверяется соответствие поведения системы функциональным требованиям без анализа внутренней структуры кода. Тест-кейсы </w:t>
      </w:r>
      <w:r w:rsidR="00F721D4" w:rsidRPr="00F721D4">
        <w:t xml:space="preserve">[13] </w:t>
      </w:r>
      <w:r w:rsidRPr="00017424">
        <w:t>охватывают следующие группы функциональности: подключение игроков, управление готовностью, игровой процесс, управление персонажем и завершение матча.</w:t>
      </w:r>
    </w:p>
    <w:p w14:paraId="3D4C3351" w14:textId="77777777" w:rsidR="00C218DF" w:rsidRDefault="00000000" w:rsidP="000D67DE">
      <w:pPr>
        <w:pStyle w:val="aff8"/>
      </w:pPr>
      <w:r w:rsidRPr="00017424">
        <w:t>Результаты выполнения тест-кейсов представлены в таблице 4.1.</w:t>
      </w:r>
    </w:p>
    <w:p w14:paraId="5FDD0540" w14:textId="77777777" w:rsidR="000C5536" w:rsidRPr="00017424" w:rsidRDefault="000C5536" w:rsidP="000D67DE">
      <w:pPr>
        <w:pStyle w:val="aff8"/>
      </w:pPr>
    </w:p>
    <w:p w14:paraId="2F598EAE" w14:textId="77777777" w:rsidR="00C218DF" w:rsidRPr="00017424" w:rsidRDefault="00000000" w:rsidP="00600FAE">
      <w:pPr>
        <w:pStyle w:val="aff8"/>
        <w:ind w:firstLine="0"/>
      </w:pPr>
      <w:r w:rsidRPr="00017424">
        <w:t>Таблица 4.1 – Тест-кейсы и результаты тестирования</w:t>
      </w:r>
    </w:p>
    <w:tbl>
      <w:tblPr>
        <w:tblStyle w:val="aff0"/>
        <w:tblW w:w="0" w:type="auto"/>
        <w:tblInd w:w="108" w:type="dxa"/>
        <w:tblLook w:val="04A0" w:firstRow="1" w:lastRow="0" w:firstColumn="1" w:lastColumn="0" w:noHBand="0" w:noVBand="1"/>
      </w:tblPr>
      <w:tblGrid>
        <w:gridCol w:w="496"/>
        <w:gridCol w:w="3969"/>
        <w:gridCol w:w="3118"/>
        <w:gridCol w:w="1735"/>
      </w:tblGrid>
      <w:tr w:rsidR="00C218DF" w:rsidRPr="00600FAE" w14:paraId="6A1E8BD2" w14:textId="77777777" w:rsidTr="001D45D9">
        <w:tc>
          <w:tcPr>
            <w:tcW w:w="496" w:type="dxa"/>
            <w:vAlign w:val="center"/>
          </w:tcPr>
          <w:p w14:paraId="19C38467" w14:textId="77777777" w:rsidR="00C218DF" w:rsidRPr="00600FAE" w:rsidRDefault="00000000" w:rsidP="00600FAE">
            <w:pPr>
              <w:pStyle w:val="aff8"/>
              <w:ind w:firstLine="0"/>
              <w:jc w:val="center"/>
              <w:rPr>
                <w:bCs/>
              </w:rPr>
            </w:pPr>
            <w:r w:rsidRPr="00600FAE">
              <w:rPr>
                <w:bCs/>
              </w:rPr>
              <w:t>№</w:t>
            </w:r>
          </w:p>
        </w:tc>
        <w:tc>
          <w:tcPr>
            <w:tcW w:w="3969" w:type="dxa"/>
            <w:vAlign w:val="center"/>
          </w:tcPr>
          <w:p w14:paraId="7CBB1910" w14:textId="77777777" w:rsidR="00C218DF" w:rsidRPr="00600FAE" w:rsidRDefault="00000000" w:rsidP="00600FAE">
            <w:pPr>
              <w:pStyle w:val="aff8"/>
              <w:ind w:firstLine="0"/>
              <w:jc w:val="center"/>
              <w:rPr>
                <w:bCs/>
              </w:rPr>
            </w:pPr>
            <w:r w:rsidRPr="00600FAE">
              <w:rPr>
                <w:bCs/>
              </w:rPr>
              <w:t>Описание</w:t>
            </w:r>
          </w:p>
        </w:tc>
        <w:tc>
          <w:tcPr>
            <w:tcW w:w="3118" w:type="dxa"/>
            <w:vAlign w:val="center"/>
          </w:tcPr>
          <w:p w14:paraId="30BD7D1D" w14:textId="77777777" w:rsidR="00C218DF" w:rsidRPr="00600FAE" w:rsidRDefault="00000000" w:rsidP="00600FAE">
            <w:pPr>
              <w:pStyle w:val="aff8"/>
              <w:ind w:firstLine="0"/>
              <w:jc w:val="center"/>
              <w:rPr>
                <w:bCs/>
              </w:rPr>
            </w:pPr>
            <w:r w:rsidRPr="00600FAE">
              <w:rPr>
                <w:bCs/>
              </w:rPr>
              <w:t>Ожидаемый результат</w:t>
            </w:r>
          </w:p>
        </w:tc>
        <w:tc>
          <w:tcPr>
            <w:tcW w:w="1735" w:type="dxa"/>
            <w:vAlign w:val="center"/>
          </w:tcPr>
          <w:p w14:paraId="70759693" w14:textId="77777777" w:rsidR="00C218DF" w:rsidRPr="00600FAE" w:rsidRDefault="00000000" w:rsidP="00600FAE">
            <w:pPr>
              <w:pStyle w:val="aff8"/>
              <w:ind w:firstLine="0"/>
              <w:jc w:val="center"/>
              <w:rPr>
                <w:bCs/>
              </w:rPr>
            </w:pPr>
            <w:r w:rsidRPr="00600FAE">
              <w:rPr>
                <w:bCs/>
              </w:rPr>
              <w:t>Результат</w:t>
            </w:r>
          </w:p>
        </w:tc>
      </w:tr>
      <w:tr w:rsidR="00C218DF" w:rsidRPr="00600FAE" w14:paraId="367ED979" w14:textId="77777777" w:rsidTr="001D45D9">
        <w:tc>
          <w:tcPr>
            <w:tcW w:w="496" w:type="dxa"/>
            <w:vAlign w:val="center"/>
          </w:tcPr>
          <w:p w14:paraId="30E6F266" w14:textId="77777777" w:rsidR="00C218DF" w:rsidRPr="00600FAE" w:rsidRDefault="00000000" w:rsidP="00600FAE">
            <w:pPr>
              <w:pStyle w:val="aff8"/>
              <w:ind w:firstLine="0"/>
              <w:jc w:val="center"/>
              <w:rPr>
                <w:bCs/>
              </w:rPr>
            </w:pPr>
            <w:r w:rsidRPr="00600FAE">
              <w:rPr>
                <w:bCs/>
              </w:rPr>
              <w:t>1</w:t>
            </w:r>
          </w:p>
        </w:tc>
        <w:tc>
          <w:tcPr>
            <w:tcW w:w="3969" w:type="dxa"/>
            <w:vAlign w:val="center"/>
          </w:tcPr>
          <w:p w14:paraId="26EDF73E" w14:textId="77777777" w:rsidR="00C218DF" w:rsidRPr="00600FAE" w:rsidRDefault="00000000" w:rsidP="00600FAE">
            <w:pPr>
              <w:pStyle w:val="aff8"/>
              <w:ind w:firstLine="0"/>
              <w:jc w:val="center"/>
              <w:rPr>
                <w:bCs/>
              </w:rPr>
            </w:pPr>
            <w:r w:rsidRPr="00600FAE">
              <w:rPr>
                <w:bCs/>
              </w:rPr>
              <w:t>Первый игрок открывает страницу, вводит имя и нажимает «Подключиться»</w:t>
            </w:r>
          </w:p>
        </w:tc>
        <w:tc>
          <w:tcPr>
            <w:tcW w:w="3118" w:type="dxa"/>
            <w:vAlign w:val="center"/>
          </w:tcPr>
          <w:p w14:paraId="1232C43E" w14:textId="77777777" w:rsidR="00C218DF" w:rsidRPr="00600FAE" w:rsidRDefault="00000000" w:rsidP="00600FAE">
            <w:pPr>
              <w:pStyle w:val="aff8"/>
              <w:ind w:firstLine="0"/>
              <w:jc w:val="center"/>
              <w:rPr>
                <w:bCs/>
              </w:rPr>
            </w:pPr>
            <w:r w:rsidRPr="00600FAE">
              <w:rPr>
                <w:bCs/>
              </w:rPr>
              <w:t>Устанавливается WebSocket-соединение; сервер отправляет joined и waiting</w:t>
            </w:r>
          </w:p>
        </w:tc>
        <w:tc>
          <w:tcPr>
            <w:tcW w:w="1735" w:type="dxa"/>
            <w:vAlign w:val="center"/>
          </w:tcPr>
          <w:p w14:paraId="409F3346" w14:textId="77777777" w:rsidR="00C218DF" w:rsidRPr="00600FAE" w:rsidRDefault="00000000" w:rsidP="00600FAE">
            <w:pPr>
              <w:pStyle w:val="aff8"/>
              <w:ind w:firstLine="0"/>
              <w:jc w:val="center"/>
              <w:rPr>
                <w:bCs/>
              </w:rPr>
            </w:pPr>
            <w:r w:rsidRPr="00600FAE">
              <w:rPr>
                <w:bCs/>
              </w:rPr>
              <w:t>Пройден</w:t>
            </w:r>
          </w:p>
        </w:tc>
      </w:tr>
      <w:tr w:rsidR="00C218DF" w:rsidRPr="00600FAE" w14:paraId="7A5FACDE" w14:textId="77777777" w:rsidTr="001D45D9">
        <w:tc>
          <w:tcPr>
            <w:tcW w:w="496" w:type="dxa"/>
            <w:vAlign w:val="center"/>
          </w:tcPr>
          <w:p w14:paraId="3B69D704" w14:textId="77777777" w:rsidR="00C218DF" w:rsidRPr="00600FAE" w:rsidRDefault="00000000" w:rsidP="00600FAE">
            <w:pPr>
              <w:pStyle w:val="aff8"/>
              <w:ind w:firstLine="0"/>
              <w:jc w:val="center"/>
              <w:rPr>
                <w:bCs/>
              </w:rPr>
            </w:pPr>
            <w:r w:rsidRPr="00600FAE">
              <w:rPr>
                <w:bCs/>
              </w:rPr>
              <w:t>2</w:t>
            </w:r>
          </w:p>
        </w:tc>
        <w:tc>
          <w:tcPr>
            <w:tcW w:w="3969" w:type="dxa"/>
            <w:vAlign w:val="center"/>
          </w:tcPr>
          <w:p w14:paraId="666A890C" w14:textId="77777777" w:rsidR="00C218DF" w:rsidRPr="00600FAE" w:rsidRDefault="00000000" w:rsidP="00600FAE">
            <w:pPr>
              <w:pStyle w:val="aff8"/>
              <w:ind w:firstLine="0"/>
              <w:jc w:val="center"/>
              <w:rPr>
                <w:bCs/>
              </w:rPr>
            </w:pPr>
            <w:r w:rsidRPr="00600FAE">
              <w:rPr>
                <w:bCs/>
              </w:rPr>
              <w:t>Второй игрок подключается к той же комнате</w:t>
            </w:r>
          </w:p>
        </w:tc>
        <w:tc>
          <w:tcPr>
            <w:tcW w:w="3118" w:type="dxa"/>
            <w:vAlign w:val="center"/>
          </w:tcPr>
          <w:p w14:paraId="20186DF9" w14:textId="77777777" w:rsidR="00C218DF" w:rsidRPr="00600FAE" w:rsidRDefault="00000000" w:rsidP="00600FAE">
            <w:pPr>
              <w:pStyle w:val="aff8"/>
              <w:ind w:firstLine="0"/>
              <w:jc w:val="center"/>
              <w:rPr>
                <w:bCs/>
              </w:rPr>
            </w:pPr>
            <w:r w:rsidRPr="00600FAE">
              <w:rPr>
                <w:bCs/>
              </w:rPr>
              <w:t>Оба клиента получают room_ready; кнопка «Готов» становится активной</w:t>
            </w:r>
          </w:p>
        </w:tc>
        <w:tc>
          <w:tcPr>
            <w:tcW w:w="1735" w:type="dxa"/>
            <w:vAlign w:val="center"/>
          </w:tcPr>
          <w:p w14:paraId="643FB06A" w14:textId="77777777" w:rsidR="00C218DF" w:rsidRPr="00600FAE" w:rsidRDefault="00000000" w:rsidP="00600FAE">
            <w:pPr>
              <w:pStyle w:val="aff8"/>
              <w:ind w:firstLine="0"/>
              <w:jc w:val="center"/>
              <w:rPr>
                <w:bCs/>
              </w:rPr>
            </w:pPr>
            <w:r w:rsidRPr="00600FAE">
              <w:rPr>
                <w:bCs/>
              </w:rPr>
              <w:t>Пройден</w:t>
            </w:r>
          </w:p>
        </w:tc>
      </w:tr>
      <w:tr w:rsidR="00C218DF" w:rsidRPr="00600FAE" w14:paraId="261603F3" w14:textId="77777777" w:rsidTr="001D45D9">
        <w:tc>
          <w:tcPr>
            <w:tcW w:w="496" w:type="dxa"/>
            <w:vAlign w:val="center"/>
          </w:tcPr>
          <w:p w14:paraId="4377C319" w14:textId="77777777" w:rsidR="00C218DF" w:rsidRPr="00600FAE" w:rsidRDefault="00000000" w:rsidP="00600FAE">
            <w:pPr>
              <w:pStyle w:val="aff8"/>
              <w:ind w:firstLine="0"/>
              <w:jc w:val="center"/>
              <w:rPr>
                <w:bCs/>
              </w:rPr>
            </w:pPr>
            <w:r w:rsidRPr="00600FAE">
              <w:rPr>
                <w:bCs/>
              </w:rPr>
              <w:t>3</w:t>
            </w:r>
          </w:p>
        </w:tc>
        <w:tc>
          <w:tcPr>
            <w:tcW w:w="3969" w:type="dxa"/>
            <w:vAlign w:val="center"/>
          </w:tcPr>
          <w:p w14:paraId="6484790F" w14:textId="77777777" w:rsidR="00C218DF" w:rsidRPr="00600FAE" w:rsidRDefault="00000000" w:rsidP="00600FAE">
            <w:pPr>
              <w:pStyle w:val="aff8"/>
              <w:ind w:firstLine="0"/>
              <w:jc w:val="center"/>
              <w:rPr>
                <w:bCs/>
              </w:rPr>
            </w:pPr>
            <w:r w:rsidRPr="00600FAE">
              <w:rPr>
                <w:bCs/>
              </w:rPr>
              <w:t>Попытка третьего игрока подключиться при заполненной комнате</w:t>
            </w:r>
          </w:p>
        </w:tc>
        <w:tc>
          <w:tcPr>
            <w:tcW w:w="3118" w:type="dxa"/>
            <w:vAlign w:val="center"/>
          </w:tcPr>
          <w:p w14:paraId="492532A1" w14:textId="77777777" w:rsidR="00C218DF" w:rsidRPr="00600FAE" w:rsidRDefault="00000000" w:rsidP="00600FAE">
            <w:pPr>
              <w:pStyle w:val="aff8"/>
              <w:ind w:firstLine="0"/>
              <w:jc w:val="center"/>
              <w:rPr>
                <w:bCs/>
              </w:rPr>
            </w:pPr>
            <w:r w:rsidRPr="00600FAE">
              <w:rPr>
                <w:bCs/>
              </w:rPr>
              <w:t>Клиент получает room_full; подключение не выполняется</w:t>
            </w:r>
          </w:p>
        </w:tc>
        <w:tc>
          <w:tcPr>
            <w:tcW w:w="1735" w:type="dxa"/>
            <w:vAlign w:val="center"/>
          </w:tcPr>
          <w:p w14:paraId="33141FD5" w14:textId="77777777" w:rsidR="00C218DF" w:rsidRPr="00600FAE" w:rsidRDefault="00000000" w:rsidP="00600FAE">
            <w:pPr>
              <w:pStyle w:val="aff8"/>
              <w:ind w:firstLine="0"/>
              <w:jc w:val="center"/>
              <w:rPr>
                <w:bCs/>
              </w:rPr>
            </w:pPr>
            <w:r w:rsidRPr="00600FAE">
              <w:rPr>
                <w:bCs/>
              </w:rPr>
              <w:t>Пройден</w:t>
            </w:r>
          </w:p>
        </w:tc>
      </w:tr>
      <w:tr w:rsidR="00C218DF" w:rsidRPr="00600FAE" w14:paraId="7D15CB54" w14:textId="77777777" w:rsidTr="001D45D9">
        <w:tc>
          <w:tcPr>
            <w:tcW w:w="496" w:type="dxa"/>
            <w:vAlign w:val="center"/>
          </w:tcPr>
          <w:p w14:paraId="35A24563" w14:textId="77777777" w:rsidR="00C218DF" w:rsidRPr="00600FAE" w:rsidRDefault="00000000" w:rsidP="00600FAE">
            <w:pPr>
              <w:pStyle w:val="aff8"/>
              <w:ind w:firstLine="0"/>
              <w:jc w:val="center"/>
              <w:rPr>
                <w:bCs/>
              </w:rPr>
            </w:pPr>
            <w:r w:rsidRPr="00600FAE">
              <w:rPr>
                <w:bCs/>
              </w:rPr>
              <w:t>4</w:t>
            </w:r>
          </w:p>
        </w:tc>
        <w:tc>
          <w:tcPr>
            <w:tcW w:w="3969" w:type="dxa"/>
            <w:vAlign w:val="center"/>
          </w:tcPr>
          <w:p w14:paraId="2D4CC514" w14:textId="77777777" w:rsidR="00C218DF" w:rsidRPr="00600FAE" w:rsidRDefault="00000000" w:rsidP="00600FAE">
            <w:pPr>
              <w:pStyle w:val="aff8"/>
              <w:ind w:firstLine="0"/>
              <w:jc w:val="center"/>
              <w:rPr>
                <w:bCs/>
              </w:rPr>
            </w:pPr>
            <w:r w:rsidRPr="00600FAE">
              <w:rPr>
                <w:bCs/>
              </w:rPr>
              <w:t>Оба игрока нажимают «Готов»</w:t>
            </w:r>
          </w:p>
        </w:tc>
        <w:tc>
          <w:tcPr>
            <w:tcW w:w="3118" w:type="dxa"/>
            <w:vAlign w:val="center"/>
          </w:tcPr>
          <w:p w14:paraId="75314922" w14:textId="77777777" w:rsidR="00C218DF" w:rsidRPr="00600FAE" w:rsidRDefault="00000000" w:rsidP="00600FAE">
            <w:pPr>
              <w:pStyle w:val="aff8"/>
              <w:ind w:firstLine="0"/>
              <w:jc w:val="center"/>
              <w:rPr>
                <w:bCs/>
              </w:rPr>
            </w:pPr>
            <w:r w:rsidRPr="00600FAE">
              <w:rPr>
                <w:bCs/>
              </w:rPr>
              <w:t>Сервер отправляет start; начинается матч</w:t>
            </w:r>
          </w:p>
        </w:tc>
        <w:tc>
          <w:tcPr>
            <w:tcW w:w="1735" w:type="dxa"/>
            <w:vAlign w:val="center"/>
          </w:tcPr>
          <w:p w14:paraId="7ECF9861" w14:textId="77777777" w:rsidR="00C218DF" w:rsidRPr="00600FAE" w:rsidRDefault="00000000" w:rsidP="00600FAE">
            <w:pPr>
              <w:pStyle w:val="aff8"/>
              <w:ind w:firstLine="0"/>
              <w:jc w:val="center"/>
              <w:rPr>
                <w:bCs/>
              </w:rPr>
            </w:pPr>
            <w:r w:rsidRPr="00600FAE">
              <w:rPr>
                <w:bCs/>
              </w:rPr>
              <w:t>Пройден</w:t>
            </w:r>
          </w:p>
        </w:tc>
      </w:tr>
      <w:tr w:rsidR="00C218DF" w:rsidRPr="00600FAE" w14:paraId="2F04BC3A" w14:textId="77777777" w:rsidTr="001D45D9">
        <w:tc>
          <w:tcPr>
            <w:tcW w:w="496" w:type="dxa"/>
            <w:vAlign w:val="center"/>
          </w:tcPr>
          <w:p w14:paraId="48264CBA" w14:textId="77777777" w:rsidR="00C218DF" w:rsidRPr="00600FAE" w:rsidRDefault="00000000" w:rsidP="00600FAE">
            <w:pPr>
              <w:pStyle w:val="aff8"/>
              <w:ind w:firstLine="0"/>
              <w:jc w:val="center"/>
              <w:rPr>
                <w:bCs/>
              </w:rPr>
            </w:pPr>
            <w:r w:rsidRPr="00600FAE">
              <w:rPr>
                <w:bCs/>
              </w:rPr>
              <w:t>5</w:t>
            </w:r>
          </w:p>
        </w:tc>
        <w:tc>
          <w:tcPr>
            <w:tcW w:w="3969" w:type="dxa"/>
            <w:vAlign w:val="center"/>
          </w:tcPr>
          <w:p w14:paraId="005A551D" w14:textId="77777777" w:rsidR="00C218DF" w:rsidRPr="00600FAE" w:rsidRDefault="00000000" w:rsidP="00600FAE">
            <w:pPr>
              <w:pStyle w:val="aff8"/>
              <w:ind w:firstLine="0"/>
              <w:jc w:val="center"/>
              <w:rPr>
                <w:bCs/>
              </w:rPr>
            </w:pPr>
            <w:r w:rsidRPr="00600FAE">
              <w:rPr>
                <w:bCs/>
              </w:rPr>
              <w:t>Только один игрок нажимает «Готов»</w:t>
            </w:r>
          </w:p>
        </w:tc>
        <w:tc>
          <w:tcPr>
            <w:tcW w:w="3118" w:type="dxa"/>
            <w:vAlign w:val="center"/>
          </w:tcPr>
          <w:p w14:paraId="247FEF56" w14:textId="77777777" w:rsidR="00C218DF" w:rsidRPr="00600FAE" w:rsidRDefault="00000000" w:rsidP="00600FAE">
            <w:pPr>
              <w:pStyle w:val="aff8"/>
              <w:ind w:firstLine="0"/>
              <w:jc w:val="center"/>
              <w:rPr>
                <w:bCs/>
              </w:rPr>
            </w:pPr>
            <w:r w:rsidRPr="00600FAE">
              <w:rPr>
                <w:bCs/>
              </w:rPr>
              <w:t>Матч не начинается до готовности обоих</w:t>
            </w:r>
          </w:p>
        </w:tc>
        <w:tc>
          <w:tcPr>
            <w:tcW w:w="1735" w:type="dxa"/>
            <w:vAlign w:val="center"/>
          </w:tcPr>
          <w:p w14:paraId="5B0D79C1" w14:textId="77777777" w:rsidR="00C218DF" w:rsidRPr="00600FAE" w:rsidRDefault="00000000" w:rsidP="00600FAE">
            <w:pPr>
              <w:pStyle w:val="aff8"/>
              <w:ind w:firstLine="0"/>
              <w:jc w:val="center"/>
              <w:rPr>
                <w:bCs/>
              </w:rPr>
            </w:pPr>
            <w:r w:rsidRPr="00600FAE">
              <w:rPr>
                <w:bCs/>
              </w:rPr>
              <w:t>Пройден</w:t>
            </w:r>
          </w:p>
        </w:tc>
      </w:tr>
      <w:tr w:rsidR="00C218DF" w:rsidRPr="00600FAE" w14:paraId="32AAAA4E" w14:textId="77777777" w:rsidTr="001D45D9">
        <w:tc>
          <w:tcPr>
            <w:tcW w:w="496" w:type="dxa"/>
            <w:vAlign w:val="center"/>
          </w:tcPr>
          <w:p w14:paraId="63B5D21D" w14:textId="77777777" w:rsidR="00C218DF" w:rsidRPr="00600FAE" w:rsidRDefault="00000000" w:rsidP="00600FAE">
            <w:pPr>
              <w:pStyle w:val="aff8"/>
              <w:ind w:firstLine="0"/>
              <w:jc w:val="center"/>
              <w:rPr>
                <w:bCs/>
              </w:rPr>
            </w:pPr>
            <w:r w:rsidRPr="00600FAE">
              <w:rPr>
                <w:bCs/>
              </w:rPr>
              <w:t>6</w:t>
            </w:r>
          </w:p>
        </w:tc>
        <w:tc>
          <w:tcPr>
            <w:tcW w:w="3969" w:type="dxa"/>
            <w:vAlign w:val="center"/>
          </w:tcPr>
          <w:p w14:paraId="514A8298" w14:textId="77777777" w:rsidR="00C218DF" w:rsidRPr="00600FAE" w:rsidRDefault="00000000" w:rsidP="00600FAE">
            <w:pPr>
              <w:pStyle w:val="aff8"/>
              <w:ind w:firstLine="0"/>
              <w:jc w:val="center"/>
              <w:rPr>
                <w:bCs/>
              </w:rPr>
            </w:pPr>
            <w:r w:rsidRPr="00600FAE">
              <w:rPr>
                <w:bCs/>
              </w:rPr>
              <w:t>Игрок нажимает Space в ходе матча</w:t>
            </w:r>
          </w:p>
        </w:tc>
        <w:tc>
          <w:tcPr>
            <w:tcW w:w="3118" w:type="dxa"/>
            <w:vAlign w:val="center"/>
          </w:tcPr>
          <w:p w14:paraId="3280D5D0" w14:textId="77777777" w:rsidR="00C218DF" w:rsidRPr="00600FAE" w:rsidRDefault="00000000" w:rsidP="00600FAE">
            <w:pPr>
              <w:pStyle w:val="aff8"/>
              <w:ind w:firstLine="0"/>
              <w:jc w:val="center"/>
              <w:rPr>
                <w:bCs/>
              </w:rPr>
            </w:pPr>
            <w:r w:rsidRPr="00600FAE">
              <w:rPr>
                <w:bCs/>
              </w:rPr>
              <w:t>Персонаж получает импульс по направлению угла; перезарядка 1.2 с</w:t>
            </w:r>
          </w:p>
        </w:tc>
        <w:tc>
          <w:tcPr>
            <w:tcW w:w="1735" w:type="dxa"/>
            <w:vAlign w:val="center"/>
          </w:tcPr>
          <w:p w14:paraId="1397692D" w14:textId="77777777" w:rsidR="00C218DF" w:rsidRPr="00600FAE" w:rsidRDefault="00000000" w:rsidP="00600FAE">
            <w:pPr>
              <w:pStyle w:val="aff8"/>
              <w:ind w:firstLine="0"/>
              <w:jc w:val="center"/>
              <w:rPr>
                <w:bCs/>
              </w:rPr>
            </w:pPr>
            <w:r w:rsidRPr="00600FAE">
              <w:rPr>
                <w:bCs/>
              </w:rPr>
              <w:t>Пройден</w:t>
            </w:r>
          </w:p>
        </w:tc>
      </w:tr>
      <w:tr w:rsidR="00C218DF" w:rsidRPr="00600FAE" w14:paraId="2A527E05" w14:textId="77777777" w:rsidTr="001D45D9">
        <w:tc>
          <w:tcPr>
            <w:tcW w:w="496" w:type="dxa"/>
            <w:vAlign w:val="center"/>
          </w:tcPr>
          <w:p w14:paraId="58544CB3" w14:textId="77777777" w:rsidR="00C218DF" w:rsidRPr="00600FAE" w:rsidRDefault="00000000" w:rsidP="00600FAE">
            <w:pPr>
              <w:pStyle w:val="aff8"/>
              <w:ind w:firstLine="0"/>
              <w:jc w:val="center"/>
              <w:rPr>
                <w:bCs/>
              </w:rPr>
            </w:pPr>
            <w:r w:rsidRPr="00600FAE">
              <w:rPr>
                <w:bCs/>
              </w:rPr>
              <w:t>7</w:t>
            </w:r>
          </w:p>
        </w:tc>
        <w:tc>
          <w:tcPr>
            <w:tcW w:w="3969" w:type="dxa"/>
            <w:vAlign w:val="center"/>
          </w:tcPr>
          <w:p w14:paraId="350F4B1D" w14:textId="77777777" w:rsidR="00C218DF" w:rsidRPr="00600FAE" w:rsidRDefault="00000000" w:rsidP="00600FAE">
            <w:pPr>
              <w:pStyle w:val="aff8"/>
              <w:ind w:firstLine="0"/>
              <w:jc w:val="center"/>
              <w:rPr>
                <w:bCs/>
              </w:rPr>
            </w:pPr>
            <w:r w:rsidRPr="00600FAE">
              <w:rPr>
                <w:bCs/>
              </w:rPr>
              <w:t>Игрок нажимает Space во время перезарядки</w:t>
            </w:r>
          </w:p>
        </w:tc>
        <w:tc>
          <w:tcPr>
            <w:tcW w:w="3118" w:type="dxa"/>
            <w:vAlign w:val="center"/>
          </w:tcPr>
          <w:p w14:paraId="26C17A71" w14:textId="77777777" w:rsidR="00C218DF" w:rsidRPr="00600FAE" w:rsidRDefault="00000000" w:rsidP="00600FAE">
            <w:pPr>
              <w:pStyle w:val="aff8"/>
              <w:ind w:firstLine="0"/>
              <w:jc w:val="center"/>
              <w:rPr>
                <w:bCs/>
              </w:rPr>
            </w:pPr>
            <w:r w:rsidRPr="00600FAE">
              <w:rPr>
                <w:bCs/>
              </w:rPr>
              <w:t>Рывок не выполняется; индикатор показывает неполную перезарядку</w:t>
            </w:r>
          </w:p>
        </w:tc>
        <w:tc>
          <w:tcPr>
            <w:tcW w:w="1735" w:type="dxa"/>
            <w:vAlign w:val="center"/>
          </w:tcPr>
          <w:p w14:paraId="678311E5" w14:textId="77777777" w:rsidR="00C218DF" w:rsidRPr="00600FAE" w:rsidRDefault="00000000" w:rsidP="00600FAE">
            <w:pPr>
              <w:pStyle w:val="aff8"/>
              <w:ind w:firstLine="0"/>
              <w:jc w:val="center"/>
              <w:rPr>
                <w:bCs/>
              </w:rPr>
            </w:pPr>
            <w:r w:rsidRPr="00600FAE">
              <w:rPr>
                <w:bCs/>
              </w:rPr>
              <w:t>Пройден</w:t>
            </w:r>
          </w:p>
        </w:tc>
      </w:tr>
    </w:tbl>
    <w:p w14:paraId="672E6BB3" w14:textId="77777777" w:rsidR="001D45D9" w:rsidRDefault="001D45D9">
      <w:pPr>
        <w:rPr>
          <w:lang w:val="ru-RU"/>
        </w:rPr>
      </w:pPr>
    </w:p>
    <w:p w14:paraId="72AEDCCC" w14:textId="77777777" w:rsidR="001D45D9" w:rsidRDefault="001D45D9">
      <w:pPr>
        <w:rPr>
          <w:lang w:val="ru-RU"/>
        </w:rPr>
      </w:pPr>
    </w:p>
    <w:p w14:paraId="36AC1320" w14:textId="3576C195" w:rsidR="001D45D9" w:rsidRPr="001C7B31" w:rsidRDefault="001D45D9" w:rsidP="001D45D9">
      <w:pPr>
        <w:ind w:firstLine="0"/>
      </w:pPr>
      <w:r>
        <w:rPr>
          <w:lang w:val="ru-RU"/>
        </w:rPr>
        <w:t>Продолжение таблицы 4.1</w:t>
      </w:r>
    </w:p>
    <w:tbl>
      <w:tblPr>
        <w:tblStyle w:val="aff0"/>
        <w:tblW w:w="0" w:type="auto"/>
        <w:tblInd w:w="108" w:type="dxa"/>
        <w:tblLook w:val="04A0" w:firstRow="1" w:lastRow="0" w:firstColumn="1" w:lastColumn="0" w:noHBand="0" w:noVBand="1"/>
      </w:tblPr>
      <w:tblGrid>
        <w:gridCol w:w="496"/>
        <w:gridCol w:w="3969"/>
        <w:gridCol w:w="3118"/>
        <w:gridCol w:w="1735"/>
      </w:tblGrid>
      <w:tr w:rsidR="00C218DF" w:rsidRPr="00600FAE" w14:paraId="4433D620" w14:textId="77777777" w:rsidTr="001D45D9">
        <w:tc>
          <w:tcPr>
            <w:tcW w:w="496" w:type="dxa"/>
            <w:vAlign w:val="center"/>
          </w:tcPr>
          <w:p w14:paraId="39B95B03" w14:textId="77777777" w:rsidR="00C218DF" w:rsidRPr="00600FAE" w:rsidRDefault="00000000" w:rsidP="00600FAE">
            <w:pPr>
              <w:pStyle w:val="aff8"/>
              <w:ind w:firstLine="0"/>
              <w:jc w:val="center"/>
              <w:rPr>
                <w:bCs/>
              </w:rPr>
            </w:pPr>
            <w:r w:rsidRPr="00600FAE">
              <w:rPr>
                <w:bCs/>
              </w:rPr>
              <w:t>8</w:t>
            </w:r>
          </w:p>
        </w:tc>
        <w:tc>
          <w:tcPr>
            <w:tcW w:w="3969" w:type="dxa"/>
            <w:vAlign w:val="center"/>
          </w:tcPr>
          <w:p w14:paraId="16E549B9" w14:textId="77777777" w:rsidR="00C218DF" w:rsidRPr="00600FAE" w:rsidRDefault="00000000" w:rsidP="00600FAE">
            <w:pPr>
              <w:pStyle w:val="aff8"/>
              <w:ind w:firstLine="0"/>
              <w:jc w:val="center"/>
              <w:rPr>
                <w:bCs/>
              </w:rPr>
            </w:pPr>
            <w:r w:rsidRPr="00600FAE">
              <w:rPr>
                <w:bCs/>
              </w:rPr>
              <w:t>Игрок удерживает клавишу A</w:t>
            </w:r>
          </w:p>
        </w:tc>
        <w:tc>
          <w:tcPr>
            <w:tcW w:w="3118" w:type="dxa"/>
            <w:vAlign w:val="center"/>
          </w:tcPr>
          <w:p w14:paraId="754A0A8E" w14:textId="77777777" w:rsidR="00C218DF" w:rsidRPr="00600FAE" w:rsidRDefault="00000000" w:rsidP="00600FAE">
            <w:pPr>
              <w:pStyle w:val="aff8"/>
              <w:ind w:firstLine="0"/>
              <w:jc w:val="center"/>
              <w:rPr>
                <w:bCs/>
              </w:rPr>
            </w:pPr>
            <w:r w:rsidRPr="00600FAE">
              <w:rPr>
                <w:bCs/>
              </w:rPr>
              <w:t>Угловая скорость увеличивается; отпускание восстанавливает авторотацию</w:t>
            </w:r>
          </w:p>
        </w:tc>
        <w:tc>
          <w:tcPr>
            <w:tcW w:w="1735" w:type="dxa"/>
            <w:vAlign w:val="center"/>
          </w:tcPr>
          <w:p w14:paraId="3483ED50" w14:textId="77777777" w:rsidR="00C218DF" w:rsidRPr="00600FAE" w:rsidRDefault="00000000" w:rsidP="00600FAE">
            <w:pPr>
              <w:pStyle w:val="aff8"/>
              <w:ind w:firstLine="0"/>
              <w:jc w:val="center"/>
              <w:rPr>
                <w:bCs/>
              </w:rPr>
            </w:pPr>
            <w:r w:rsidRPr="00600FAE">
              <w:rPr>
                <w:bCs/>
              </w:rPr>
              <w:t>Пройден</w:t>
            </w:r>
          </w:p>
        </w:tc>
      </w:tr>
      <w:tr w:rsidR="00C218DF" w:rsidRPr="00600FAE" w14:paraId="1236CA0C" w14:textId="77777777" w:rsidTr="001D45D9">
        <w:tc>
          <w:tcPr>
            <w:tcW w:w="496" w:type="dxa"/>
            <w:vAlign w:val="center"/>
          </w:tcPr>
          <w:p w14:paraId="13AA6F15" w14:textId="77777777" w:rsidR="00C218DF" w:rsidRPr="00600FAE" w:rsidRDefault="00000000" w:rsidP="00600FAE">
            <w:pPr>
              <w:pStyle w:val="aff8"/>
              <w:ind w:firstLine="0"/>
              <w:jc w:val="center"/>
              <w:rPr>
                <w:bCs/>
              </w:rPr>
            </w:pPr>
            <w:r w:rsidRPr="00600FAE">
              <w:rPr>
                <w:bCs/>
              </w:rPr>
              <w:t>9</w:t>
            </w:r>
          </w:p>
        </w:tc>
        <w:tc>
          <w:tcPr>
            <w:tcW w:w="3969" w:type="dxa"/>
            <w:vAlign w:val="center"/>
          </w:tcPr>
          <w:p w14:paraId="0C7429DC" w14:textId="77777777" w:rsidR="00C218DF" w:rsidRPr="00600FAE" w:rsidRDefault="00000000" w:rsidP="00600FAE">
            <w:pPr>
              <w:pStyle w:val="aff8"/>
              <w:ind w:firstLine="0"/>
              <w:jc w:val="center"/>
              <w:rPr>
                <w:bCs/>
              </w:rPr>
            </w:pPr>
            <w:r w:rsidRPr="00600FAE">
              <w:rPr>
                <w:bCs/>
              </w:rPr>
              <w:t>Два персонажа сталкиваются на арене</w:t>
            </w:r>
          </w:p>
        </w:tc>
        <w:tc>
          <w:tcPr>
            <w:tcW w:w="3118" w:type="dxa"/>
            <w:vAlign w:val="center"/>
          </w:tcPr>
          <w:p w14:paraId="5F769D5C" w14:textId="77777777" w:rsidR="00C218DF" w:rsidRPr="00600FAE" w:rsidRDefault="00000000" w:rsidP="00600FAE">
            <w:pPr>
              <w:pStyle w:val="aff8"/>
              <w:ind w:firstLine="0"/>
              <w:jc w:val="center"/>
              <w:rPr>
                <w:bCs/>
              </w:rPr>
            </w:pPr>
            <w:r w:rsidRPr="00600FAE">
              <w:rPr>
                <w:bCs/>
              </w:rPr>
              <w:t>Оба персонажа отскакивают; перекрытие исчезает</w:t>
            </w:r>
          </w:p>
        </w:tc>
        <w:tc>
          <w:tcPr>
            <w:tcW w:w="1735" w:type="dxa"/>
            <w:vAlign w:val="center"/>
          </w:tcPr>
          <w:p w14:paraId="647FB45A" w14:textId="77777777" w:rsidR="00C218DF" w:rsidRPr="00600FAE" w:rsidRDefault="00000000" w:rsidP="00600FAE">
            <w:pPr>
              <w:pStyle w:val="aff8"/>
              <w:ind w:firstLine="0"/>
              <w:jc w:val="center"/>
              <w:rPr>
                <w:bCs/>
              </w:rPr>
            </w:pPr>
            <w:r w:rsidRPr="00600FAE">
              <w:rPr>
                <w:bCs/>
              </w:rPr>
              <w:t>Пройден</w:t>
            </w:r>
          </w:p>
        </w:tc>
      </w:tr>
      <w:tr w:rsidR="00C218DF" w:rsidRPr="00600FAE" w14:paraId="07D15B79" w14:textId="77777777" w:rsidTr="001D45D9">
        <w:tc>
          <w:tcPr>
            <w:tcW w:w="496" w:type="dxa"/>
            <w:vAlign w:val="center"/>
          </w:tcPr>
          <w:p w14:paraId="5AF1F0AB" w14:textId="77777777" w:rsidR="00C218DF" w:rsidRPr="00600FAE" w:rsidRDefault="00000000" w:rsidP="00600FAE">
            <w:pPr>
              <w:pStyle w:val="aff8"/>
              <w:ind w:firstLine="0"/>
              <w:jc w:val="center"/>
              <w:rPr>
                <w:bCs/>
              </w:rPr>
            </w:pPr>
            <w:r w:rsidRPr="00600FAE">
              <w:rPr>
                <w:bCs/>
              </w:rPr>
              <w:t>10</w:t>
            </w:r>
          </w:p>
        </w:tc>
        <w:tc>
          <w:tcPr>
            <w:tcW w:w="3969" w:type="dxa"/>
            <w:vAlign w:val="center"/>
          </w:tcPr>
          <w:p w14:paraId="0EAAC6D0" w14:textId="77777777" w:rsidR="00C218DF" w:rsidRPr="00600FAE" w:rsidRDefault="00000000" w:rsidP="00600FAE">
            <w:pPr>
              <w:pStyle w:val="aff8"/>
              <w:ind w:firstLine="0"/>
              <w:jc w:val="center"/>
              <w:rPr>
                <w:bCs/>
              </w:rPr>
            </w:pPr>
            <w:r w:rsidRPr="00600FAE">
              <w:rPr>
                <w:bCs/>
              </w:rPr>
              <w:t>Персонаж достигает границы арены</w:t>
            </w:r>
          </w:p>
        </w:tc>
        <w:tc>
          <w:tcPr>
            <w:tcW w:w="3118" w:type="dxa"/>
            <w:vAlign w:val="center"/>
          </w:tcPr>
          <w:p w14:paraId="4899C240" w14:textId="77777777" w:rsidR="00C218DF" w:rsidRPr="00600FAE" w:rsidRDefault="00000000" w:rsidP="00600FAE">
            <w:pPr>
              <w:pStyle w:val="aff8"/>
              <w:ind w:firstLine="0"/>
              <w:jc w:val="center"/>
              <w:rPr>
                <w:bCs/>
              </w:rPr>
            </w:pPr>
            <w:r w:rsidRPr="00600FAE">
              <w:rPr>
                <w:bCs/>
              </w:rPr>
              <w:t>Флаг alive = False; сервер рассылает game_over с winner_id соперника</w:t>
            </w:r>
          </w:p>
        </w:tc>
        <w:tc>
          <w:tcPr>
            <w:tcW w:w="1735" w:type="dxa"/>
            <w:vAlign w:val="center"/>
          </w:tcPr>
          <w:p w14:paraId="4DBDDCED" w14:textId="77777777" w:rsidR="00C218DF" w:rsidRPr="00600FAE" w:rsidRDefault="00000000" w:rsidP="00600FAE">
            <w:pPr>
              <w:pStyle w:val="aff8"/>
              <w:ind w:firstLine="0"/>
              <w:jc w:val="center"/>
              <w:rPr>
                <w:bCs/>
              </w:rPr>
            </w:pPr>
            <w:r w:rsidRPr="00600FAE">
              <w:rPr>
                <w:bCs/>
              </w:rPr>
              <w:t>Пройден</w:t>
            </w:r>
          </w:p>
        </w:tc>
      </w:tr>
      <w:tr w:rsidR="00C218DF" w:rsidRPr="00600FAE" w14:paraId="2B02D04D" w14:textId="77777777" w:rsidTr="001D45D9">
        <w:tc>
          <w:tcPr>
            <w:tcW w:w="496" w:type="dxa"/>
            <w:vAlign w:val="center"/>
          </w:tcPr>
          <w:p w14:paraId="05AEEF9A" w14:textId="77777777" w:rsidR="00C218DF" w:rsidRPr="00600FAE" w:rsidRDefault="00000000" w:rsidP="00600FAE">
            <w:pPr>
              <w:pStyle w:val="aff8"/>
              <w:ind w:firstLine="0"/>
              <w:jc w:val="center"/>
              <w:rPr>
                <w:bCs/>
              </w:rPr>
            </w:pPr>
            <w:r w:rsidRPr="00600FAE">
              <w:rPr>
                <w:bCs/>
              </w:rPr>
              <w:t>11</w:t>
            </w:r>
          </w:p>
        </w:tc>
        <w:tc>
          <w:tcPr>
            <w:tcW w:w="3969" w:type="dxa"/>
            <w:vAlign w:val="center"/>
          </w:tcPr>
          <w:p w14:paraId="232A94BB" w14:textId="77777777" w:rsidR="00C218DF" w:rsidRPr="00600FAE" w:rsidRDefault="00000000" w:rsidP="00600FAE">
            <w:pPr>
              <w:pStyle w:val="aff8"/>
              <w:ind w:firstLine="0"/>
              <w:jc w:val="center"/>
              <w:rPr>
                <w:bCs/>
              </w:rPr>
            </w:pPr>
            <w:r w:rsidRPr="00600FAE">
              <w:rPr>
                <w:bCs/>
              </w:rPr>
              <w:t>Один игрок разрывает соединение во время матча</w:t>
            </w:r>
          </w:p>
        </w:tc>
        <w:tc>
          <w:tcPr>
            <w:tcW w:w="3118" w:type="dxa"/>
            <w:vAlign w:val="center"/>
          </w:tcPr>
          <w:p w14:paraId="33987CBC" w14:textId="77777777" w:rsidR="00C218DF" w:rsidRPr="00600FAE" w:rsidRDefault="00000000" w:rsidP="00600FAE">
            <w:pPr>
              <w:pStyle w:val="aff8"/>
              <w:ind w:firstLine="0"/>
              <w:jc w:val="center"/>
              <w:rPr>
                <w:bCs/>
              </w:rPr>
            </w:pPr>
            <w:r w:rsidRPr="00600FAE">
              <w:rPr>
                <w:bCs/>
              </w:rPr>
              <w:t>Оставшийся игрок получает game_over с reason: disconnect</w:t>
            </w:r>
          </w:p>
        </w:tc>
        <w:tc>
          <w:tcPr>
            <w:tcW w:w="1735" w:type="dxa"/>
            <w:vAlign w:val="center"/>
          </w:tcPr>
          <w:p w14:paraId="7BF617FA" w14:textId="77777777" w:rsidR="00C218DF" w:rsidRPr="00600FAE" w:rsidRDefault="00000000" w:rsidP="00600FAE">
            <w:pPr>
              <w:pStyle w:val="aff8"/>
              <w:ind w:firstLine="0"/>
              <w:jc w:val="center"/>
              <w:rPr>
                <w:bCs/>
              </w:rPr>
            </w:pPr>
            <w:r w:rsidRPr="00600FAE">
              <w:rPr>
                <w:bCs/>
              </w:rPr>
              <w:t>Пройден</w:t>
            </w:r>
          </w:p>
        </w:tc>
      </w:tr>
      <w:tr w:rsidR="00C218DF" w:rsidRPr="00600FAE" w14:paraId="0618C9B7" w14:textId="77777777" w:rsidTr="001D45D9">
        <w:tc>
          <w:tcPr>
            <w:tcW w:w="496" w:type="dxa"/>
            <w:vAlign w:val="center"/>
          </w:tcPr>
          <w:p w14:paraId="25FDE4D4" w14:textId="77777777" w:rsidR="00C218DF" w:rsidRPr="00600FAE" w:rsidRDefault="00000000" w:rsidP="00600FAE">
            <w:pPr>
              <w:pStyle w:val="aff8"/>
              <w:ind w:firstLine="0"/>
              <w:jc w:val="center"/>
              <w:rPr>
                <w:bCs/>
              </w:rPr>
            </w:pPr>
            <w:r w:rsidRPr="00600FAE">
              <w:rPr>
                <w:bCs/>
              </w:rPr>
              <w:t>12</w:t>
            </w:r>
          </w:p>
        </w:tc>
        <w:tc>
          <w:tcPr>
            <w:tcW w:w="3969" w:type="dxa"/>
            <w:vAlign w:val="center"/>
          </w:tcPr>
          <w:p w14:paraId="18405E1A" w14:textId="77777777" w:rsidR="00C218DF" w:rsidRPr="00600FAE" w:rsidRDefault="00000000" w:rsidP="00600FAE">
            <w:pPr>
              <w:pStyle w:val="aff8"/>
              <w:ind w:firstLine="0"/>
              <w:jc w:val="center"/>
              <w:rPr>
                <w:bCs/>
              </w:rPr>
            </w:pPr>
            <w:r w:rsidRPr="00600FAE">
              <w:rPr>
                <w:bCs/>
              </w:rPr>
              <w:t>Нажатие «Сыграть ещё раз» после матча</w:t>
            </w:r>
          </w:p>
        </w:tc>
        <w:tc>
          <w:tcPr>
            <w:tcW w:w="3118" w:type="dxa"/>
            <w:vAlign w:val="center"/>
          </w:tcPr>
          <w:p w14:paraId="7866D10D" w14:textId="77777777" w:rsidR="00C218DF" w:rsidRPr="00600FAE" w:rsidRDefault="00000000" w:rsidP="00600FAE">
            <w:pPr>
              <w:pStyle w:val="aff8"/>
              <w:ind w:firstLine="0"/>
              <w:jc w:val="center"/>
              <w:rPr>
                <w:bCs/>
              </w:rPr>
            </w:pPr>
            <w:r w:rsidRPr="00600FAE">
              <w:rPr>
                <w:bCs/>
              </w:rPr>
              <w:t>Оба клиента возвращаются в лобби; новый матч запускается без перезагрузки страницы</w:t>
            </w:r>
          </w:p>
        </w:tc>
        <w:tc>
          <w:tcPr>
            <w:tcW w:w="1735" w:type="dxa"/>
            <w:vAlign w:val="center"/>
          </w:tcPr>
          <w:p w14:paraId="1B6ED61D" w14:textId="77777777" w:rsidR="00C218DF" w:rsidRPr="00600FAE" w:rsidRDefault="00000000" w:rsidP="00600FAE">
            <w:pPr>
              <w:pStyle w:val="aff8"/>
              <w:ind w:firstLine="0"/>
              <w:jc w:val="center"/>
              <w:rPr>
                <w:bCs/>
              </w:rPr>
            </w:pPr>
            <w:r w:rsidRPr="00600FAE">
              <w:rPr>
                <w:bCs/>
              </w:rPr>
              <w:t>Пройден</w:t>
            </w:r>
          </w:p>
        </w:tc>
      </w:tr>
      <w:tr w:rsidR="00C218DF" w:rsidRPr="00600FAE" w14:paraId="14636BEC" w14:textId="77777777" w:rsidTr="001D45D9">
        <w:tc>
          <w:tcPr>
            <w:tcW w:w="496" w:type="dxa"/>
            <w:vAlign w:val="center"/>
          </w:tcPr>
          <w:p w14:paraId="7FFF2747" w14:textId="77777777" w:rsidR="00C218DF" w:rsidRPr="00600FAE" w:rsidRDefault="00000000" w:rsidP="00600FAE">
            <w:pPr>
              <w:pStyle w:val="aff8"/>
              <w:ind w:firstLine="0"/>
              <w:jc w:val="center"/>
              <w:rPr>
                <w:bCs/>
              </w:rPr>
            </w:pPr>
            <w:r w:rsidRPr="00600FAE">
              <w:rPr>
                <w:bCs/>
              </w:rPr>
              <w:t>13</w:t>
            </w:r>
          </w:p>
        </w:tc>
        <w:tc>
          <w:tcPr>
            <w:tcW w:w="3969" w:type="dxa"/>
            <w:vAlign w:val="center"/>
          </w:tcPr>
          <w:p w14:paraId="7A92B8AA" w14:textId="77777777" w:rsidR="00C218DF" w:rsidRPr="00600FAE" w:rsidRDefault="00000000" w:rsidP="00600FAE">
            <w:pPr>
              <w:pStyle w:val="aff8"/>
              <w:ind w:firstLine="0"/>
              <w:jc w:val="center"/>
              <w:rPr>
                <w:bCs/>
              </w:rPr>
            </w:pPr>
            <w:r w:rsidRPr="00600FAE">
              <w:rPr>
                <w:bCs/>
              </w:rPr>
              <w:t>Открытие страницы в браузерах Chrome, Firefox, Edge</w:t>
            </w:r>
          </w:p>
        </w:tc>
        <w:tc>
          <w:tcPr>
            <w:tcW w:w="3118" w:type="dxa"/>
            <w:vAlign w:val="center"/>
          </w:tcPr>
          <w:p w14:paraId="69C344EC" w14:textId="77777777" w:rsidR="00C218DF" w:rsidRPr="00600FAE" w:rsidRDefault="00000000" w:rsidP="00600FAE">
            <w:pPr>
              <w:pStyle w:val="aff8"/>
              <w:ind w:firstLine="0"/>
              <w:jc w:val="center"/>
              <w:rPr>
                <w:bCs/>
              </w:rPr>
            </w:pPr>
            <w:r w:rsidRPr="00600FAE">
              <w:rPr>
                <w:bCs/>
              </w:rPr>
              <w:t>Приложение корректно отображается и функционирует во всех браузерах</w:t>
            </w:r>
          </w:p>
        </w:tc>
        <w:tc>
          <w:tcPr>
            <w:tcW w:w="1735" w:type="dxa"/>
            <w:vAlign w:val="center"/>
          </w:tcPr>
          <w:p w14:paraId="0337F29F" w14:textId="77777777" w:rsidR="00C218DF" w:rsidRPr="00600FAE" w:rsidRDefault="00000000" w:rsidP="00600FAE">
            <w:pPr>
              <w:pStyle w:val="aff8"/>
              <w:ind w:firstLine="0"/>
              <w:jc w:val="center"/>
              <w:rPr>
                <w:bCs/>
              </w:rPr>
            </w:pPr>
            <w:r w:rsidRPr="00600FAE">
              <w:rPr>
                <w:bCs/>
              </w:rPr>
              <w:t>Пройден</w:t>
            </w:r>
          </w:p>
        </w:tc>
      </w:tr>
    </w:tbl>
    <w:p w14:paraId="452FEC04" w14:textId="77777777" w:rsidR="00C218DF" w:rsidRPr="00017424" w:rsidRDefault="00C218DF" w:rsidP="000D67DE">
      <w:pPr>
        <w:pStyle w:val="aff8"/>
      </w:pPr>
    </w:p>
    <w:p w14:paraId="5A7E3788" w14:textId="77777777" w:rsidR="00C218DF" w:rsidRPr="00017424" w:rsidRDefault="00000000" w:rsidP="000D67DE">
      <w:pPr>
        <w:pStyle w:val="aff8"/>
      </w:pPr>
      <w:r w:rsidRPr="00017424">
        <w:t>Все тринадцать тест-кейсов пройдены успешно. Приложение корректно обрабатывает все рассмотренные сценарии использования, включая нормальный игровой процесс, граничные случаи (перезарядка рывка, заполненная комната) и нештатные ситуации (разрыв соединения).</w:t>
      </w:r>
    </w:p>
    <w:p w14:paraId="372553B1" w14:textId="202D38A5" w:rsidR="00C218DF" w:rsidRDefault="00000000" w:rsidP="00B7206C">
      <w:pPr>
        <w:pStyle w:val="aff8"/>
        <w:rPr>
          <w:lang w:val="en-US"/>
        </w:rPr>
      </w:pPr>
      <w:r w:rsidRPr="00017424">
        <w:t>Дополнительно было проведено нагрузочное тестирование серверного игрового цикла. Замеры показали, что обработка одного тика физики для двух игроков занимает менее 0.1 мс, что составляет менее 0.2 % от выделенного временного окна 50 мс. Это свидетельствует о достаточном запасе производительности серверной физики.</w:t>
      </w:r>
    </w:p>
    <w:p w14:paraId="275F614A" w14:textId="0EF65E44" w:rsidR="003C4AD1" w:rsidRDefault="003C4AD1" w:rsidP="00B7206C">
      <w:pPr>
        <w:pStyle w:val="aff8"/>
        <w:rPr>
          <w:lang w:val="en-US"/>
        </w:rPr>
      </w:pPr>
      <w:r w:rsidRPr="003C4AD1">
        <w:t xml:space="preserve">Дополнительно было проведено тестирование сетевого взаимодействия с использованием анализатора трафика </w:t>
      </w:r>
      <w:r w:rsidRPr="003C4AD1">
        <w:rPr>
          <w:lang w:val="en-US"/>
        </w:rPr>
        <w:t>Wireshark</w:t>
      </w:r>
      <w:r w:rsidR="00F721D4" w:rsidRPr="00F721D4">
        <w:t xml:space="preserve"> [14]</w:t>
      </w:r>
      <w:r w:rsidRPr="003C4AD1">
        <w:t xml:space="preserve">. Целью тестирования </w:t>
      </w:r>
      <w:r w:rsidRPr="003C4AD1">
        <w:lastRenderedPageBreak/>
        <w:t xml:space="preserve">являлась проверка корректности установки </w:t>
      </w:r>
      <w:r w:rsidRPr="003C4AD1">
        <w:rPr>
          <w:lang w:val="en-US"/>
        </w:rPr>
        <w:t>WebSocket</w:t>
      </w:r>
      <w:r w:rsidRPr="003C4AD1">
        <w:t>-соединения и передачи игровых сообщений между клиентом и сервером.</w:t>
      </w:r>
      <w:r w:rsidRPr="003C4AD1">
        <w:t xml:space="preserve"> </w:t>
      </w:r>
    </w:p>
    <w:p w14:paraId="75ED1492" w14:textId="2365D7F5" w:rsidR="004F1143" w:rsidRDefault="004F1143" w:rsidP="004F1143">
      <w:pPr>
        <w:pStyle w:val="aff8"/>
      </w:pPr>
      <w:r w:rsidRPr="004F1143">
        <w:t>На рисунк</w:t>
      </w:r>
      <w:r>
        <w:t xml:space="preserve">ах </w:t>
      </w:r>
      <w:r w:rsidRPr="004F1143">
        <w:t xml:space="preserve">представлен захваченный трафик в момент установки </w:t>
      </w:r>
      <w:r w:rsidRPr="004F1143">
        <w:rPr>
          <w:lang w:val="en-US"/>
        </w:rPr>
        <w:t>WebSocket</w:t>
      </w:r>
      <w:r w:rsidRPr="004F1143">
        <w:t xml:space="preserve">-соединения. </w:t>
      </w:r>
      <w:r>
        <w:t>На рисунке 4.1 в</w:t>
      </w:r>
      <w:r w:rsidRPr="004F1143">
        <w:t xml:space="preserve"> списке пакетов наблюдается стандартная процедура </w:t>
      </w:r>
      <w:r w:rsidRPr="004F1143">
        <w:rPr>
          <w:lang w:val="en-US"/>
        </w:rPr>
        <w:t>TCP</w:t>
      </w:r>
      <w:r w:rsidRPr="004F1143">
        <w:t xml:space="preserve">-рукопожатия (пакеты </w:t>
      </w:r>
      <w:r w:rsidRPr="004F1143">
        <w:rPr>
          <w:lang w:val="en-US"/>
        </w:rPr>
        <w:t>SYN</w:t>
      </w:r>
      <w:r w:rsidRPr="004F1143">
        <w:t xml:space="preserve">, </w:t>
      </w:r>
      <w:r w:rsidRPr="004F1143">
        <w:rPr>
          <w:lang w:val="en-US"/>
        </w:rPr>
        <w:t>SYN</w:t>
      </w:r>
      <w:r w:rsidRPr="004F1143">
        <w:t>-</w:t>
      </w:r>
      <w:r w:rsidRPr="004F1143">
        <w:rPr>
          <w:lang w:val="en-US"/>
        </w:rPr>
        <w:t>ACK</w:t>
      </w:r>
      <w:r w:rsidRPr="004F1143">
        <w:t xml:space="preserve">, </w:t>
      </w:r>
      <w:r w:rsidRPr="004F1143">
        <w:rPr>
          <w:lang w:val="en-US"/>
        </w:rPr>
        <w:t>ACK</w:t>
      </w:r>
      <w:r w:rsidRPr="004F1143">
        <w:t>)</w:t>
      </w:r>
      <w:r w:rsidR="00F721D4" w:rsidRPr="00F721D4">
        <w:t xml:space="preserve"> [15]</w:t>
      </w:r>
      <w:r>
        <w:t>.</w:t>
      </w:r>
    </w:p>
    <w:p w14:paraId="6102C46E" w14:textId="7E75CAB5" w:rsidR="004F1143" w:rsidRDefault="00B82A9B" w:rsidP="004F1143">
      <w:pPr>
        <w:pStyle w:val="aff8"/>
      </w:pPr>
      <w:r w:rsidRPr="003C4AD1">
        <w:rPr>
          <w:lang w:val="en-US"/>
        </w:rPr>
        <w:drawing>
          <wp:anchor distT="0" distB="0" distL="114300" distR="114300" simplePos="0" relativeHeight="251680256" behindDoc="0" locked="0" layoutInCell="1" allowOverlap="1" wp14:anchorId="613024BB" wp14:editId="4FD2CACB">
            <wp:simplePos x="0" y="0"/>
            <wp:positionH relativeFrom="column">
              <wp:posOffset>1905</wp:posOffset>
            </wp:positionH>
            <wp:positionV relativeFrom="paragraph">
              <wp:posOffset>300990</wp:posOffset>
            </wp:positionV>
            <wp:extent cx="5869940" cy="426720"/>
            <wp:effectExtent l="0" t="0" r="0" b="0"/>
            <wp:wrapSquare wrapText="bothSides"/>
            <wp:docPr id="1643166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6827" name=""/>
                    <pic:cNvPicPr/>
                  </pic:nvPicPr>
                  <pic:blipFill rotWithShape="1">
                    <a:blip r:embed="rId10"/>
                    <a:srcRect l="30212" t="-1153" b="49279"/>
                    <a:stretch>
                      <a:fillRect/>
                    </a:stretch>
                  </pic:blipFill>
                  <pic:spPr bwMode="auto">
                    <a:xfrm>
                      <a:off x="0" y="0"/>
                      <a:ext cx="5869940" cy="426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136D11" w14:textId="12FD3FB3" w:rsidR="004F1143" w:rsidRDefault="004F1143" w:rsidP="004F1143">
      <w:pPr>
        <w:pStyle w:val="aff8"/>
      </w:pPr>
    </w:p>
    <w:p w14:paraId="58D3B603" w14:textId="32C79B8C" w:rsidR="004F1143" w:rsidRDefault="004F1143" w:rsidP="00B82A9B">
      <w:pPr>
        <w:pStyle w:val="aff8"/>
        <w:ind w:firstLine="0"/>
        <w:jc w:val="center"/>
      </w:pPr>
      <w:r>
        <w:t>Рисунок 4.1 –</w:t>
      </w:r>
      <w:r w:rsidR="00B82A9B">
        <w:t xml:space="preserve"> Установка соединения</w:t>
      </w:r>
    </w:p>
    <w:p w14:paraId="41013A4F" w14:textId="3B4F9D90" w:rsidR="004F1143" w:rsidRDefault="004F1143" w:rsidP="004F1143">
      <w:pPr>
        <w:pStyle w:val="aff8"/>
      </w:pPr>
    </w:p>
    <w:p w14:paraId="71799D51" w14:textId="3F900CF0" w:rsidR="00B7206C" w:rsidRDefault="00B82A9B" w:rsidP="004F1143">
      <w:pPr>
        <w:pStyle w:val="aff8"/>
      </w:pPr>
      <w:r>
        <w:t>П</w:t>
      </w:r>
      <w:r w:rsidR="004F1143" w:rsidRPr="004F1143">
        <w:t>осле</w:t>
      </w:r>
      <w:r>
        <w:t xml:space="preserve"> этого</w:t>
      </w:r>
      <w:r w:rsidR="004F1143" w:rsidRPr="004F1143">
        <w:t xml:space="preserve"> клиент отправляет </w:t>
      </w:r>
      <w:r w:rsidR="004F1143" w:rsidRPr="004F1143">
        <w:rPr>
          <w:lang w:val="en-US"/>
        </w:rPr>
        <w:t>HTTP</w:t>
      </w:r>
      <w:r w:rsidR="004F1143" w:rsidRPr="004F1143">
        <w:t xml:space="preserve">-запрос с заголовком </w:t>
      </w:r>
      <w:r w:rsidR="004F1143" w:rsidRPr="004F1143">
        <w:rPr>
          <w:lang w:val="en-US"/>
        </w:rPr>
        <w:t>Upgrade</w:t>
      </w:r>
      <w:r w:rsidR="004F1143" w:rsidRPr="004F1143">
        <w:t xml:space="preserve">: </w:t>
      </w:r>
      <w:r w:rsidR="004F1143" w:rsidRPr="004F1143">
        <w:rPr>
          <w:lang w:val="en-US"/>
        </w:rPr>
        <w:t>websocket</w:t>
      </w:r>
      <w:r w:rsidR="004F1143" w:rsidRPr="004F1143">
        <w:t xml:space="preserve"> (метод </w:t>
      </w:r>
      <w:r w:rsidR="004F1143" w:rsidRPr="004F1143">
        <w:rPr>
          <w:lang w:val="en-US"/>
        </w:rPr>
        <w:t>GET</w:t>
      </w:r>
      <w:r w:rsidR="004F1143" w:rsidRPr="004F1143">
        <w:t xml:space="preserve">, статус 101 </w:t>
      </w:r>
      <w:r w:rsidR="004F1143" w:rsidRPr="004F1143">
        <w:rPr>
          <w:lang w:val="en-US"/>
        </w:rPr>
        <w:t>Switching</w:t>
      </w:r>
      <w:r w:rsidR="004F1143" w:rsidRPr="004F1143">
        <w:t xml:space="preserve"> </w:t>
      </w:r>
      <w:r w:rsidR="004F1143" w:rsidRPr="004F1143">
        <w:rPr>
          <w:lang w:val="en-US"/>
        </w:rPr>
        <w:t>Protocols</w:t>
      </w:r>
      <w:r w:rsidR="004F1143" w:rsidRPr="004F1143">
        <w:t>), подтверждающим переход протокола</w:t>
      </w:r>
      <w:r w:rsidRPr="00B82A9B">
        <w:t xml:space="preserve"> (</w:t>
      </w:r>
      <w:r>
        <w:t>рисунок 4.2, 4.3</w:t>
      </w:r>
      <w:r w:rsidRPr="00B82A9B">
        <w:t>)</w:t>
      </w:r>
      <w:r w:rsidR="004F1143" w:rsidRPr="004F1143">
        <w:t>.</w:t>
      </w:r>
    </w:p>
    <w:p w14:paraId="67D7559E" w14:textId="62447C9B" w:rsidR="00B82A9B" w:rsidRPr="00B82A9B" w:rsidRDefault="00B82A9B" w:rsidP="004F1143">
      <w:pPr>
        <w:pStyle w:val="aff8"/>
      </w:pPr>
    </w:p>
    <w:p w14:paraId="54C6C953" w14:textId="786D2BC2" w:rsidR="00B82A9B" w:rsidRPr="00B82A9B" w:rsidRDefault="00B82A9B" w:rsidP="004F1143">
      <w:pPr>
        <w:pStyle w:val="aff8"/>
      </w:pPr>
      <w:r w:rsidRPr="00B82A9B">
        <w:rPr>
          <w:lang w:val="en-US"/>
        </w:rPr>
        <w:drawing>
          <wp:anchor distT="0" distB="0" distL="114300" distR="114300" simplePos="0" relativeHeight="251684352" behindDoc="0" locked="0" layoutInCell="1" allowOverlap="1" wp14:anchorId="28295E42" wp14:editId="64BAA376">
            <wp:simplePos x="0" y="0"/>
            <wp:positionH relativeFrom="column">
              <wp:posOffset>352425</wp:posOffset>
            </wp:positionH>
            <wp:positionV relativeFrom="paragraph">
              <wp:posOffset>7620</wp:posOffset>
            </wp:positionV>
            <wp:extent cx="5242560" cy="487680"/>
            <wp:effectExtent l="0" t="0" r="0" b="7620"/>
            <wp:wrapSquare wrapText="bothSides"/>
            <wp:docPr id="961340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0457" name=""/>
                    <pic:cNvPicPr/>
                  </pic:nvPicPr>
                  <pic:blipFill>
                    <a:blip r:embed="rId11"/>
                    <a:stretch>
                      <a:fillRect/>
                    </a:stretch>
                  </pic:blipFill>
                  <pic:spPr>
                    <a:xfrm>
                      <a:off x="0" y="0"/>
                      <a:ext cx="5242560" cy="487680"/>
                    </a:xfrm>
                    <a:prstGeom prst="rect">
                      <a:avLst/>
                    </a:prstGeom>
                  </pic:spPr>
                </pic:pic>
              </a:graphicData>
            </a:graphic>
            <wp14:sizeRelH relativeFrom="margin">
              <wp14:pctWidth>0</wp14:pctWidth>
            </wp14:sizeRelH>
            <wp14:sizeRelV relativeFrom="margin">
              <wp14:pctHeight>0</wp14:pctHeight>
            </wp14:sizeRelV>
          </wp:anchor>
        </w:drawing>
      </w:r>
    </w:p>
    <w:p w14:paraId="326875FC" w14:textId="54C4836F" w:rsidR="003C4AD1" w:rsidRPr="004F1143" w:rsidRDefault="003C4AD1" w:rsidP="00B7206C">
      <w:pPr>
        <w:pStyle w:val="aff8"/>
      </w:pPr>
    </w:p>
    <w:p w14:paraId="3109633E" w14:textId="2990C0B2" w:rsidR="00B7206C" w:rsidRPr="004F1143" w:rsidRDefault="00B7206C" w:rsidP="00B7206C">
      <w:pPr>
        <w:pStyle w:val="aff8"/>
      </w:pPr>
    </w:p>
    <w:p w14:paraId="6E52A5C1" w14:textId="3906FEF5" w:rsidR="004F1143" w:rsidRDefault="00B82A9B" w:rsidP="00B82A9B">
      <w:pPr>
        <w:pStyle w:val="aff8"/>
        <w:ind w:firstLine="0"/>
        <w:jc w:val="center"/>
      </w:pPr>
      <w:r>
        <w:t xml:space="preserve">Рисунок 4.2 – </w:t>
      </w:r>
      <w:r w:rsidRPr="00B82A9B">
        <w:t xml:space="preserve">Установка </w:t>
      </w:r>
      <w:r w:rsidRPr="00B82A9B">
        <w:rPr>
          <w:lang w:val="en-US"/>
        </w:rPr>
        <w:t>WebSocket</w:t>
      </w:r>
      <w:r w:rsidRPr="00B82A9B">
        <w:t>-соединения</w:t>
      </w:r>
      <w:r>
        <w:t xml:space="preserve"> </w:t>
      </w:r>
    </w:p>
    <w:p w14:paraId="070C4479" w14:textId="64C2F5D4" w:rsidR="00B82A9B" w:rsidRPr="004F1143" w:rsidRDefault="00B82A9B" w:rsidP="00B82A9B">
      <w:pPr>
        <w:pStyle w:val="aff8"/>
        <w:ind w:firstLine="0"/>
        <w:jc w:val="center"/>
      </w:pPr>
    </w:p>
    <w:p w14:paraId="6FF09F85" w14:textId="265DBF07" w:rsidR="004F1143" w:rsidRPr="004F1143" w:rsidRDefault="00B82A9B" w:rsidP="00B7206C">
      <w:pPr>
        <w:pStyle w:val="aff8"/>
      </w:pPr>
      <w:r w:rsidRPr="00B82A9B">
        <w:drawing>
          <wp:anchor distT="0" distB="0" distL="114300" distR="114300" simplePos="0" relativeHeight="251688448" behindDoc="0" locked="0" layoutInCell="1" allowOverlap="1" wp14:anchorId="09B1029E" wp14:editId="671DDE46">
            <wp:simplePos x="0" y="0"/>
            <wp:positionH relativeFrom="column">
              <wp:posOffset>1198245</wp:posOffset>
            </wp:positionH>
            <wp:positionV relativeFrom="paragraph">
              <wp:posOffset>7620</wp:posOffset>
            </wp:positionV>
            <wp:extent cx="3349625" cy="632460"/>
            <wp:effectExtent l="0" t="0" r="3175" b="0"/>
            <wp:wrapSquare wrapText="bothSides"/>
            <wp:docPr id="228294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4930" name=""/>
                    <pic:cNvPicPr/>
                  </pic:nvPicPr>
                  <pic:blipFill>
                    <a:blip r:embed="rId12"/>
                    <a:stretch>
                      <a:fillRect/>
                    </a:stretch>
                  </pic:blipFill>
                  <pic:spPr>
                    <a:xfrm>
                      <a:off x="0" y="0"/>
                      <a:ext cx="3349625" cy="632460"/>
                    </a:xfrm>
                    <a:prstGeom prst="rect">
                      <a:avLst/>
                    </a:prstGeom>
                  </pic:spPr>
                </pic:pic>
              </a:graphicData>
            </a:graphic>
            <wp14:sizeRelH relativeFrom="margin">
              <wp14:pctWidth>0</wp14:pctWidth>
            </wp14:sizeRelH>
            <wp14:sizeRelV relativeFrom="margin">
              <wp14:pctHeight>0</wp14:pctHeight>
            </wp14:sizeRelV>
          </wp:anchor>
        </w:drawing>
      </w:r>
    </w:p>
    <w:p w14:paraId="7EF843E5" w14:textId="6384FE5C" w:rsidR="004F1143" w:rsidRPr="004F1143" w:rsidRDefault="004F1143" w:rsidP="00B7206C">
      <w:pPr>
        <w:pStyle w:val="aff8"/>
      </w:pPr>
    </w:p>
    <w:p w14:paraId="77180F0F" w14:textId="77777777" w:rsidR="004F1143" w:rsidRPr="004F1143" w:rsidRDefault="004F1143" w:rsidP="00B7206C">
      <w:pPr>
        <w:pStyle w:val="aff8"/>
      </w:pPr>
    </w:p>
    <w:p w14:paraId="26ECBA6B" w14:textId="77777777" w:rsidR="004F1143" w:rsidRPr="004F1143" w:rsidRDefault="004F1143" w:rsidP="00B7206C">
      <w:pPr>
        <w:pStyle w:val="aff8"/>
      </w:pPr>
    </w:p>
    <w:p w14:paraId="439B1455" w14:textId="0CAA68FB" w:rsidR="00B82A9B" w:rsidRDefault="00B82A9B" w:rsidP="00B82A9B">
      <w:pPr>
        <w:pStyle w:val="aff8"/>
        <w:ind w:firstLine="0"/>
        <w:jc w:val="center"/>
      </w:pPr>
      <w:r>
        <w:t>Рисунок 4.</w:t>
      </w:r>
      <w:r>
        <w:t>3</w:t>
      </w:r>
      <w:r>
        <w:t xml:space="preserve"> – </w:t>
      </w:r>
      <w:r w:rsidRPr="004F1143">
        <w:rPr>
          <w:lang w:val="en-US"/>
        </w:rPr>
        <w:t>HTTP</w:t>
      </w:r>
      <w:r w:rsidRPr="004F1143">
        <w:t>-</w:t>
      </w:r>
      <w:r w:rsidR="00746C8D">
        <w:t>пакет</w:t>
      </w:r>
      <w:r w:rsidRPr="004F1143">
        <w:t xml:space="preserve"> с заголовком </w:t>
      </w:r>
      <w:r w:rsidRPr="004F1143">
        <w:rPr>
          <w:lang w:val="en-US"/>
        </w:rPr>
        <w:t>Upgrade</w:t>
      </w:r>
    </w:p>
    <w:p w14:paraId="54EFEF00" w14:textId="77777777" w:rsidR="004F1143" w:rsidRDefault="004F1143" w:rsidP="00B7206C">
      <w:pPr>
        <w:pStyle w:val="aff8"/>
      </w:pPr>
    </w:p>
    <w:p w14:paraId="768FF42C" w14:textId="29875F8E" w:rsidR="00B82A9B" w:rsidRDefault="00B82A9B" w:rsidP="00B7206C">
      <w:pPr>
        <w:pStyle w:val="aff8"/>
      </w:pPr>
      <w:r w:rsidRPr="00B82A9B">
        <w:t>На рисунке 4.</w:t>
      </w:r>
      <w:r>
        <w:t>4</w:t>
      </w:r>
      <w:r w:rsidRPr="00B82A9B">
        <w:t xml:space="preserve"> представлены </w:t>
      </w:r>
      <w:r w:rsidRPr="00B82A9B">
        <w:rPr>
          <w:lang w:val="en-US"/>
        </w:rPr>
        <w:t>WebSocket</w:t>
      </w:r>
      <w:r w:rsidRPr="00B82A9B">
        <w:t xml:space="preserve">-пакеты в ходе игрового сеанса. При выборе любого пакета с типом </w:t>
      </w:r>
      <w:r w:rsidRPr="00B82A9B">
        <w:rPr>
          <w:lang w:val="en-US"/>
        </w:rPr>
        <w:t>WebSocket</w:t>
      </w:r>
      <w:r w:rsidRPr="00B82A9B">
        <w:t xml:space="preserve"> в нижней панели </w:t>
      </w:r>
      <w:r w:rsidRPr="00B82A9B">
        <w:rPr>
          <w:lang w:val="en-US"/>
        </w:rPr>
        <w:t>Wireshark</w:t>
      </w:r>
      <w:r w:rsidRPr="00B82A9B">
        <w:t xml:space="preserve"> отображается декодированное содержимое </w:t>
      </w:r>
      <w:r w:rsidRPr="00B82A9B">
        <w:rPr>
          <w:lang w:val="en-US"/>
        </w:rPr>
        <w:t>JSON</w:t>
      </w:r>
      <w:r w:rsidRPr="00B82A9B">
        <w:t xml:space="preserve">-сообщения. Видны сообщения типа </w:t>
      </w:r>
      <w:r w:rsidRPr="00B82A9B">
        <w:rPr>
          <w:lang w:val="en-US"/>
        </w:rPr>
        <w:t>join</w:t>
      </w:r>
      <w:r w:rsidRPr="00B82A9B">
        <w:t xml:space="preserve">, </w:t>
      </w:r>
      <w:r w:rsidRPr="00B82A9B">
        <w:rPr>
          <w:lang w:val="en-US"/>
        </w:rPr>
        <w:t>ready</w:t>
      </w:r>
      <w:r w:rsidRPr="00B82A9B">
        <w:t xml:space="preserve">, </w:t>
      </w:r>
      <w:r w:rsidRPr="00B82A9B">
        <w:rPr>
          <w:lang w:val="en-US"/>
        </w:rPr>
        <w:t>dash</w:t>
      </w:r>
      <w:r w:rsidRPr="00B82A9B">
        <w:t xml:space="preserve">, </w:t>
      </w:r>
      <w:r w:rsidRPr="00B82A9B">
        <w:rPr>
          <w:lang w:val="en-US"/>
        </w:rPr>
        <w:t>rotate</w:t>
      </w:r>
      <w:r w:rsidRPr="00B82A9B">
        <w:t xml:space="preserve">, передаваемые от клиента к серверу, а также ответные сообщения </w:t>
      </w:r>
      <w:r w:rsidRPr="00B82A9B">
        <w:rPr>
          <w:lang w:val="en-US"/>
        </w:rPr>
        <w:t>state</w:t>
      </w:r>
      <w:r w:rsidRPr="00B82A9B">
        <w:t>, рассылаемые сервером с частотой 20 раз в секунду.</w:t>
      </w:r>
    </w:p>
    <w:p w14:paraId="1E166329" w14:textId="49699FDB" w:rsidR="00B82A9B" w:rsidRPr="00FC1608" w:rsidRDefault="00746C8D" w:rsidP="00B7206C">
      <w:pPr>
        <w:pStyle w:val="aff8"/>
      </w:pPr>
      <w:r w:rsidRPr="00FC1608">
        <w:drawing>
          <wp:anchor distT="0" distB="0" distL="114300" distR="114300" simplePos="0" relativeHeight="251693568" behindDoc="0" locked="0" layoutInCell="1" allowOverlap="1" wp14:anchorId="3484F1B4" wp14:editId="7FE51FA8">
            <wp:simplePos x="0" y="0"/>
            <wp:positionH relativeFrom="column">
              <wp:posOffset>-196215</wp:posOffset>
            </wp:positionH>
            <wp:positionV relativeFrom="paragraph">
              <wp:posOffset>281940</wp:posOffset>
            </wp:positionV>
            <wp:extent cx="6332220" cy="627380"/>
            <wp:effectExtent l="0" t="0" r="0" b="1270"/>
            <wp:wrapSquare wrapText="bothSides"/>
            <wp:docPr id="1531790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0872" name=""/>
                    <pic:cNvPicPr/>
                  </pic:nvPicPr>
                  <pic:blipFill>
                    <a:blip r:embed="rId13"/>
                    <a:stretch>
                      <a:fillRect/>
                    </a:stretch>
                  </pic:blipFill>
                  <pic:spPr>
                    <a:xfrm>
                      <a:off x="0" y="0"/>
                      <a:ext cx="6332220" cy="627380"/>
                    </a:xfrm>
                    <a:prstGeom prst="rect">
                      <a:avLst/>
                    </a:prstGeom>
                  </pic:spPr>
                </pic:pic>
              </a:graphicData>
            </a:graphic>
            <wp14:sizeRelH relativeFrom="margin">
              <wp14:pctWidth>0</wp14:pctWidth>
            </wp14:sizeRelH>
            <wp14:sizeRelV relativeFrom="margin">
              <wp14:pctHeight>0</wp14:pctHeight>
            </wp14:sizeRelV>
          </wp:anchor>
        </w:drawing>
      </w:r>
    </w:p>
    <w:p w14:paraId="6450D00E" w14:textId="179E6F2B" w:rsidR="00FC1608" w:rsidRPr="00B82A9B" w:rsidRDefault="00FC1608" w:rsidP="00B7206C">
      <w:pPr>
        <w:pStyle w:val="aff8"/>
      </w:pPr>
    </w:p>
    <w:p w14:paraId="2E088DBC" w14:textId="0A47F2FC" w:rsidR="00C218DF" w:rsidRPr="00B7206C" w:rsidRDefault="00FC1608" w:rsidP="000844DB">
      <w:pPr>
        <w:pStyle w:val="aff8"/>
        <w:ind w:firstLine="0"/>
        <w:jc w:val="center"/>
      </w:pPr>
      <w:r>
        <w:t>Рисунок 4.4 – Д</w:t>
      </w:r>
      <w:r w:rsidRPr="00B82A9B">
        <w:t xml:space="preserve">екодированное содержимое </w:t>
      </w:r>
      <w:r w:rsidRPr="00B82A9B">
        <w:rPr>
          <w:lang w:val="en-US"/>
        </w:rPr>
        <w:t>JSON</w:t>
      </w:r>
      <w:r w:rsidRPr="00B82A9B">
        <w:t>-сообщения</w:t>
      </w:r>
      <w:r w:rsidR="00000000" w:rsidRPr="00017424">
        <w:br w:type="page"/>
      </w:r>
    </w:p>
    <w:p w14:paraId="1932365F" w14:textId="77777777" w:rsidR="00C218DF" w:rsidRPr="00067E01" w:rsidRDefault="00000000" w:rsidP="006F790E">
      <w:pPr>
        <w:pStyle w:val="1"/>
        <w:spacing w:before="0" w:line="360" w:lineRule="exact"/>
        <w:jc w:val="both"/>
        <w:rPr>
          <w:rFonts w:ascii="Times New Roman" w:hAnsi="Times New Roman" w:cs="Times New Roman"/>
          <w:lang w:val="ru-RU"/>
        </w:rPr>
      </w:pPr>
      <w:bookmarkStart w:id="11" w:name="_Toc231234997"/>
      <w:r w:rsidRPr="00067E01">
        <w:rPr>
          <w:rFonts w:ascii="Times New Roman" w:hAnsi="Times New Roman" w:cs="Times New Roman"/>
          <w:color w:val="auto"/>
          <w:lang w:val="ru-RU"/>
        </w:rPr>
        <w:lastRenderedPageBreak/>
        <w:t>5 ПРИМЕНЕНИЕ ПРОГРАММЫ</w:t>
      </w:r>
      <w:bookmarkEnd w:id="11"/>
    </w:p>
    <w:p w14:paraId="7034605E" w14:textId="77777777" w:rsidR="006F790E" w:rsidRDefault="006F790E" w:rsidP="000D67DE">
      <w:pPr>
        <w:pStyle w:val="aff8"/>
      </w:pPr>
    </w:p>
    <w:p w14:paraId="1727DF92" w14:textId="20DD7BF7" w:rsidR="00600FAE" w:rsidRDefault="002A745D" w:rsidP="000D67DE">
      <w:pPr>
        <w:pStyle w:val="aff8"/>
      </w:pPr>
      <w:r w:rsidRPr="002A745D">
        <w:t>Данный раздел содержит описание порядка работы с веб-приложением «Арена» и предназначен для конечных пользователей системы.</w:t>
      </w:r>
    </w:p>
    <w:p w14:paraId="0EBACC14" w14:textId="36FB8A06" w:rsidR="002A745D" w:rsidRDefault="002A745D" w:rsidP="002A745D">
      <w:pPr>
        <w:pStyle w:val="aff8"/>
      </w:pPr>
      <w:r w:rsidRPr="002A745D">
        <w:t>Для работы клиентской части достаточно любого современного браузера с поддержкой WebSocket и Canvas API:</w:t>
      </w:r>
    </w:p>
    <w:p w14:paraId="758C15C5" w14:textId="4120E952" w:rsidR="002A745D" w:rsidRDefault="002A745D" w:rsidP="002A745D">
      <w:pPr>
        <w:pStyle w:val="aff8"/>
        <w:numPr>
          <w:ilvl w:val="0"/>
          <w:numId w:val="23"/>
        </w:numPr>
      </w:pPr>
      <w:r w:rsidRPr="002A745D">
        <w:t>операционная система: Windows 10 и выше, macOS 11 и выше, Linux (любой современный дистрибутив);</w:t>
      </w:r>
    </w:p>
    <w:p w14:paraId="016497CC" w14:textId="2D984408" w:rsidR="002A745D" w:rsidRPr="002A745D" w:rsidRDefault="002A745D" w:rsidP="002A745D">
      <w:pPr>
        <w:pStyle w:val="aff8"/>
        <w:numPr>
          <w:ilvl w:val="0"/>
          <w:numId w:val="23"/>
        </w:numPr>
        <w:rPr>
          <w:lang w:val="en-GB"/>
        </w:rPr>
      </w:pPr>
      <w:r w:rsidRPr="002A745D">
        <w:t>браузер</w:t>
      </w:r>
      <w:r w:rsidRPr="002A745D">
        <w:rPr>
          <w:lang w:val="en-GB"/>
        </w:rPr>
        <w:t>: Google Chrome, Mozilla Firefox, Microsoft Edge, Safari;</w:t>
      </w:r>
    </w:p>
    <w:p w14:paraId="56183BE5" w14:textId="316B7BD9" w:rsidR="002A745D" w:rsidRPr="002A745D" w:rsidRDefault="002A745D" w:rsidP="002A745D">
      <w:pPr>
        <w:pStyle w:val="aff8"/>
        <w:numPr>
          <w:ilvl w:val="0"/>
          <w:numId w:val="23"/>
        </w:numPr>
      </w:pPr>
      <w:r w:rsidRPr="002A745D">
        <w:t>установка дополнительного программного обеспечения на стороне клиента не требуется.</w:t>
      </w:r>
    </w:p>
    <w:p w14:paraId="2E4D0D13" w14:textId="6020DD67" w:rsidR="00600FAE" w:rsidRPr="00445548" w:rsidRDefault="002A745D" w:rsidP="00445548">
      <w:pPr>
        <w:pStyle w:val="aff8"/>
      </w:pPr>
      <w:r w:rsidRPr="00445548">
        <w:t xml:space="preserve">Для начала работы с приложением необходимо открыть браузер и перейти по адресу развёрнутого веб-приложения. </w:t>
      </w:r>
      <w:r w:rsidR="00181D6F" w:rsidRPr="00445548">
        <w:t>После загрузки страницы отображается главный экран (рисунок 5.1).</w:t>
      </w:r>
    </w:p>
    <w:p w14:paraId="5E7AF500" w14:textId="67DAB060" w:rsidR="00181D6F" w:rsidRPr="00445548" w:rsidRDefault="006642EA" w:rsidP="00445548">
      <w:pPr>
        <w:pStyle w:val="aff8"/>
      </w:pPr>
      <w:r w:rsidRPr="006642EA">
        <w:drawing>
          <wp:anchor distT="0" distB="0" distL="114300" distR="114300" simplePos="0" relativeHeight="251611648" behindDoc="0" locked="0" layoutInCell="1" allowOverlap="1" wp14:anchorId="707C008A" wp14:editId="3CDDEBC5">
            <wp:simplePos x="0" y="0"/>
            <wp:positionH relativeFrom="column">
              <wp:posOffset>1905</wp:posOffset>
            </wp:positionH>
            <wp:positionV relativeFrom="paragraph">
              <wp:posOffset>361950</wp:posOffset>
            </wp:positionV>
            <wp:extent cx="5814060" cy="2625090"/>
            <wp:effectExtent l="0" t="0" r="0" b="3810"/>
            <wp:wrapSquare wrapText="bothSides"/>
            <wp:docPr id="2080350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0588" name=""/>
                    <pic:cNvPicPr/>
                  </pic:nvPicPr>
                  <pic:blipFill>
                    <a:blip r:embed="rId14"/>
                    <a:stretch>
                      <a:fillRect/>
                    </a:stretch>
                  </pic:blipFill>
                  <pic:spPr>
                    <a:xfrm>
                      <a:off x="0" y="0"/>
                      <a:ext cx="5814060" cy="2625090"/>
                    </a:xfrm>
                    <a:prstGeom prst="rect">
                      <a:avLst/>
                    </a:prstGeom>
                  </pic:spPr>
                </pic:pic>
              </a:graphicData>
            </a:graphic>
            <wp14:sizeRelH relativeFrom="margin">
              <wp14:pctWidth>0</wp14:pctWidth>
            </wp14:sizeRelH>
            <wp14:sizeRelV relativeFrom="margin">
              <wp14:pctHeight>0</wp14:pctHeight>
            </wp14:sizeRelV>
          </wp:anchor>
        </w:drawing>
      </w:r>
    </w:p>
    <w:p w14:paraId="51141BC2" w14:textId="5F07FF1F" w:rsidR="008E0AB6" w:rsidRPr="00445548" w:rsidRDefault="008E0AB6" w:rsidP="00445548">
      <w:pPr>
        <w:pStyle w:val="aff8"/>
      </w:pPr>
    </w:p>
    <w:p w14:paraId="171A600C" w14:textId="1CB87F38" w:rsidR="00181D6F" w:rsidRPr="00445548" w:rsidRDefault="00181D6F" w:rsidP="00445548">
      <w:pPr>
        <w:pStyle w:val="aff8"/>
        <w:ind w:firstLine="0"/>
        <w:jc w:val="center"/>
      </w:pPr>
      <w:r w:rsidRPr="00445548">
        <w:t>Рисунок 5.1 – Главный экран</w:t>
      </w:r>
    </w:p>
    <w:p w14:paraId="34DC05C8" w14:textId="77777777" w:rsidR="00181D6F" w:rsidRPr="00445548" w:rsidRDefault="00181D6F" w:rsidP="00445548">
      <w:pPr>
        <w:pStyle w:val="aff8"/>
      </w:pPr>
    </w:p>
    <w:p w14:paraId="0150A50B" w14:textId="625B882B" w:rsidR="00181D6F" w:rsidRPr="00445548" w:rsidRDefault="00181D6F" w:rsidP="00445548">
      <w:pPr>
        <w:pStyle w:val="aff8"/>
      </w:pPr>
      <w:r w:rsidRPr="00445548">
        <w:t>Перед началом игры необходимо ввести никнейм в поле «Ваш никнейм». Никнейм является обязательным и может содержать не более 20 символов. Кнопка «</w:t>
      </w:r>
      <w:r w:rsidR="006642EA">
        <w:t>Войти в бой</w:t>
      </w:r>
      <w:r w:rsidRPr="00445548">
        <w:t>» становится активной только после ввода никнейма.</w:t>
      </w:r>
    </w:p>
    <w:p w14:paraId="4ABBC9D1" w14:textId="468B0861" w:rsidR="00181D6F" w:rsidRPr="00445548" w:rsidRDefault="00181D6F" w:rsidP="00445548">
      <w:pPr>
        <w:pStyle w:val="aff8"/>
      </w:pPr>
      <w:r w:rsidRPr="00445548">
        <w:t xml:space="preserve">Если в комнате ещё нет второго игрока, отображается уведомление об </w:t>
      </w:r>
      <w:r w:rsidR="008E0AB6" w:rsidRPr="00445548">
        <w:t>ожидании (</w:t>
      </w:r>
      <w:r w:rsidRPr="00445548">
        <w:t>рисунок 5.2).</w:t>
      </w:r>
    </w:p>
    <w:p w14:paraId="57C087D9" w14:textId="77777777" w:rsidR="008E0AB6" w:rsidRDefault="008E0AB6" w:rsidP="00445548">
      <w:pPr>
        <w:pStyle w:val="aff8"/>
        <w:rPr>
          <w:lang w:val="en-US"/>
        </w:rPr>
      </w:pPr>
    </w:p>
    <w:p w14:paraId="72E51033" w14:textId="77777777" w:rsidR="006642EA" w:rsidRDefault="006642EA" w:rsidP="00445548">
      <w:pPr>
        <w:pStyle w:val="aff8"/>
        <w:rPr>
          <w:lang w:val="en-US"/>
        </w:rPr>
      </w:pPr>
    </w:p>
    <w:p w14:paraId="454AF470" w14:textId="53854B2B" w:rsidR="006642EA" w:rsidRDefault="006642EA" w:rsidP="00445548">
      <w:pPr>
        <w:pStyle w:val="aff8"/>
        <w:rPr>
          <w:lang w:val="en-US"/>
        </w:rPr>
      </w:pPr>
    </w:p>
    <w:p w14:paraId="2A95EF6E" w14:textId="097EB6B8" w:rsidR="006642EA" w:rsidRPr="006642EA" w:rsidRDefault="006642EA" w:rsidP="00445548">
      <w:pPr>
        <w:pStyle w:val="aff8"/>
        <w:rPr>
          <w:lang w:val="en-US"/>
        </w:rPr>
      </w:pPr>
      <w:r w:rsidRPr="006642EA">
        <w:rPr>
          <w:lang w:val="en-US"/>
        </w:rPr>
        <w:lastRenderedPageBreak/>
        <w:drawing>
          <wp:anchor distT="0" distB="0" distL="114300" distR="114300" simplePos="0" relativeHeight="251622912" behindDoc="0" locked="0" layoutInCell="1" allowOverlap="1" wp14:anchorId="26CD9255" wp14:editId="28AAB68A">
            <wp:simplePos x="0" y="0"/>
            <wp:positionH relativeFrom="column">
              <wp:posOffset>230505</wp:posOffset>
            </wp:positionH>
            <wp:positionV relativeFrom="paragraph">
              <wp:posOffset>-270510</wp:posOffset>
            </wp:positionV>
            <wp:extent cx="5615940" cy="2540635"/>
            <wp:effectExtent l="0" t="0" r="3810" b="0"/>
            <wp:wrapSquare wrapText="bothSides"/>
            <wp:docPr id="565749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9682" name=""/>
                    <pic:cNvPicPr/>
                  </pic:nvPicPr>
                  <pic:blipFill>
                    <a:blip r:embed="rId15"/>
                    <a:stretch>
                      <a:fillRect/>
                    </a:stretch>
                  </pic:blipFill>
                  <pic:spPr>
                    <a:xfrm>
                      <a:off x="0" y="0"/>
                      <a:ext cx="5615940" cy="2540635"/>
                    </a:xfrm>
                    <a:prstGeom prst="rect">
                      <a:avLst/>
                    </a:prstGeom>
                  </pic:spPr>
                </pic:pic>
              </a:graphicData>
            </a:graphic>
            <wp14:sizeRelH relativeFrom="margin">
              <wp14:pctWidth>0</wp14:pctWidth>
            </wp14:sizeRelH>
            <wp14:sizeRelV relativeFrom="margin">
              <wp14:pctHeight>0</wp14:pctHeight>
            </wp14:sizeRelV>
          </wp:anchor>
        </w:drawing>
      </w:r>
    </w:p>
    <w:p w14:paraId="7A03164C" w14:textId="7A26A279" w:rsidR="008E0AB6" w:rsidRPr="00445548" w:rsidRDefault="008E0AB6" w:rsidP="00445548">
      <w:pPr>
        <w:pStyle w:val="aff8"/>
        <w:ind w:firstLine="0"/>
        <w:jc w:val="center"/>
      </w:pPr>
      <w:r w:rsidRPr="00445548">
        <w:t>Рисунок 5.2 – Экран ожидания</w:t>
      </w:r>
    </w:p>
    <w:p w14:paraId="111646DC" w14:textId="695BD940" w:rsidR="008E0AB6" w:rsidRPr="00445548" w:rsidRDefault="008E0AB6" w:rsidP="00445548">
      <w:pPr>
        <w:pStyle w:val="aff8"/>
      </w:pPr>
    </w:p>
    <w:p w14:paraId="2C52638D" w14:textId="3AA0C608" w:rsidR="00445548" w:rsidRPr="00445548" w:rsidRDefault="006642EA" w:rsidP="00445548">
      <w:pPr>
        <w:pStyle w:val="aff8"/>
      </w:pPr>
      <w:r w:rsidRPr="006642EA">
        <w:drawing>
          <wp:anchor distT="0" distB="0" distL="114300" distR="114300" simplePos="0" relativeHeight="251628032" behindDoc="0" locked="0" layoutInCell="1" allowOverlap="1" wp14:anchorId="5ACE1423" wp14:editId="38299B08">
            <wp:simplePos x="0" y="0"/>
            <wp:positionH relativeFrom="column">
              <wp:posOffset>-5715</wp:posOffset>
            </wp:positionH>
            <wp:positionV relativeFrom="paragraph">
              <wp:posOffset>941705</wp:posOffset>
            </wp:positionV>
            <wp:extent cx="5940425" cy="2679700"/>
            <wp:effectExtent l="0" t="0" r="3175" b="6350"/>
            <wp:wrapSquare wrapText="bothSides"/>
            <wp:docPr id="828657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57918" name=""/>
                    <pic:cNvPicPr/>
                  </pic:nvPicPr>
                  <pic:blipFill>
                    <a:blip r:embed="rId16"/>
                    <a:stretch>
                      <a:fillRect/>
                    </a:stretch>
                  </pic:blipFill>
                  <pic:spPr>
                    <a:xfrm>
                      <a:off x="0" y="0"/>
                      <a:ext cx="5940425" cy="2679700"/>
                    </a:xfrm>
                    <a:prstGeom prst="rect">
                      <a:avLst/>
                    </a:prstGeom>
                  </pic:spPr>
                </pic:pic>
              </a:graphicData>
            </a:graphic>
          </wp:anchor>
        </w:drawing>
      </w:r>
      <w:r w:rsidR="00181D6F" w:rsidRPr="00445548">
        <w:t>Как только второй игрок подключится, оба участника получают сообщение о готовности комнаты и на экране появляется кнопка «</w:t>
      </w:r>
      <w:r>
        <w:t>Я г</w:t>
      </w:r>
      <w:r w:rsidR="00181D6F" w:rsidRPr="00445548">
        <w:t>отов»</w:t>
      </w:r>
      <w:r w:rsidR="00445548" w:rsidRPr="00445548">
        <w:t xml:space="preserve"> (рисунок 5.3)</w:t>
      </w:r>
      <w:r w:rsidR="00181D6F" w:rsidRPr="00445548">
        <w:t xml:space="preserve">. </w:t>
      </w:r>
    </w:p>
    <w:p w14:paraId="5CBE6EB5" w14:textId="6F056A33" w:rsidR="006642EA" w:rsidRDefault="006642EA" w:rsidP="006642EA">
      <w:pPr>
        <w:pStyle w:val="aff8"/>
        <w:ind w:firstLine="0"/>
      </w:pPr>
    </w:p>
    <w:p w14:paraId="18E950E2" w14:textId="14DD20F3" w:rsidR="006642EA" w:rsidRPr="00445548" w:rsidRDefault="006642EA" w:rsidP="00445548">
      <w:pPr>
        <w:pStyle w:val="aff8"/>
      </w:pPr>
    </w:p>
    <w:p w14:paraId="725D4743" w14:textId="004932C2" w:rsidR="00445548" w:rsidRPr="00445548" w:rsidRDefault="00445548" w:rsidP="00445548">
      <w:pPr>
        <w:pStyle w:val="aff8"/>
        <w:ind w:firstLine="0"/>
        <w:jc w:val="center"/>
      </w:pPr>
      <w:r w:rsidRPr="00445548">
        <w:t>Рисунок 5.</w:t>
      </w:r>
      <w:r w:rsidRPr="00445548">
        <w:t>3</w:t>
      </w:r>
      <w:r w:rsidRPr="00445548">
        <w:t xml:space="preserve"> – Экран </w:t>
      </w:r>
      <w:r w:rsidRPr="00445548">
        <w:t>подтверждения</w:t>
      </w:r>
    </w:p>
    <w:p w14:paraId="7DA17E50" w14:textId="507B853A" w:rsidR="00445548" w:rsidRPr="00445548" w:rsidRDefault="00445548" w:rsidP="00445548">
      <w:pPr>
        <w:pStyle w:val="aff8"/>
      </w:pPr>
    </w:p>
    <w:p w14:paraId="735BB3E6" w14:textId="430734FD" w:rsidR="00181D6F" w:rsidRPr="00445548" w:rsidRDefault="00181D6F" w:rsidP="00445548">
      <w:pPr>
        <w:pStyle w:val="aff8"/>
      </w:pPr>
      <w:r w:rsidRPr="00445548">
        <w:t>Матч начнётся автоматически, как только оба игрока нажмут кнопку «</w:t>
      </w:r>
      <w:r w:rsidR="0009266C">
        <w:t>Я г</w:t>
      </w:r>
      <w:r w:rsidRPr="00445548">
        <w:t>отов». Если попытку подключиться предпринимает третий игрок, сервер уведомляет его о том, что комната заполнена</w:t>
      </w:r>
      <w:r w:rsidR="00445548" w:rsidRPr="00445548">
        <w:t xml:space="preserve"> (рисунок 5.4)</w:t>
      </w:r>
      <w:r w:rsidRPr="00445548">
        <w:t>.</w:t>
      </w:r>
    </w:p>
    <w:p w14:paraId="25A0AEDE" w14:textId="22E3A058" w:rsidR="00445548" w:rsidRDefault="00445548" w:rsidP="00445548">
      <w:pPr>
        <w:pStyle w:val="aff8"/>
        <w:rPr>
          <w:lang w:val="en-US"/>
        </w:rPr>
      </w:pPr>
    </w:p>
    <w:p w14:paraId="25D7D9EB" w14:textId="77777777" w:rsidR="0009266C" w:rsidRDefault="0009266C" w:rsidP="00445548">
      <w:pPr>
        <w:pStyle w:val="aff8"/>
        <w:rPr>
          <w:lang w:val="en-US"/>
        </w:rPr>
      </w:pPr>
    </w:p>
    <w:p w14:paraId="02D22660" w14:textId="77777777" w:rsidR="0009266C" w:rsidRDefault="0009266C" w:rsidP="00445548">
      <w:pPr>
        <w:pStyle w:val="aff8"/>
        <w:rPr>
          <w:lang w:val="en-US"/>
        </w:rPr>
      </w:pPr>
    </w:p>
    <w:p w14:paraId="2F297A8B" w14:textId="77777777" w:rsidR="0009266C" w:rsidRDefault="0009266C" w:rsidP="00445548">
      <w:pPr>
        <w:pStyle w:val="aff8"/>
        <w:rPr>
          <w:lang w:val="en-US"/>
        </w:rPr>
      </w:pPr>
    </w:p>
    <w:p w14:paraId="5456BE6C" w14:textId="77777777" w:rsidR="0009266C" w:rsidRDefault="0009266C" w:rsidP="00445548">
      <w:pPr>
        <w:pStyle w:val="aff8"/>
        <w:rPr>
          <w:lang w:val="en-US"/>
        </w:rPr>
      </w:pPr>
    </w:p>
    <w:p w14:paraId="3A86B03D" w14:textId="28684ADC" w:rsidR="0009266C" w:rsidRDefault="0009266C" w:rsidP="00445548">
      <w:pPr>
        <w:pStyle w:val="aff8"/>
        <w:rPr>
          <w:lang w:val="en-US"/>
        </w:rPr>
      </w:pPr>
      <w:r w:rsidRPr="0009266C">
        <w:lastRenderedPageBreak/>
        <w:drawing>
          <wp:anchor distT="0" distB="0" distL="114300" distR="114300" simplePos="0" relativeHeight="251643392" behindDoc="0" locked="0" layoutInCell="1" allowOverlap="1" wp14:anchorId="0F4B99F3" wp14:editId="2F2D6603">
            <wp:simplePos x="0" y="0"/>
            <wp:positionH relativeFrom="column">
              <wp:posOffset>390525</wp:posOffset>
            </wp:positionH>
            <wp:positionV relativeFrom="paragraph">
              <wp:posOffset>-3810</wp:posOffset>
            </wp:positionV>
            <wp:extent cx="5166360" cy="1155700"/>
            <wp:effectExtent l="0" t="0" r="0" b="6350"/>
            <wp:wrapSquare wrapText="bothSides"/>
            <wp:docPr id="1595002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02237" name=""/>
                    <pic:cNvPicPr/>
                  </pic:nvPicPr>
                  <pic:blipFill>
                    <a:blip r:embed="rId17"/>
                    <a:stretch>
                      <a:fillRect/>
                    </a:stretch>
                  </pic:blipFill>
                  <pic:spPr>
                    <a:xfrm>
                      <a:off x="0" y="0"/>
                      <a:ext cx="5166360" cy="1155700"/>
                    </a:xfrm>
                    <a:prstGeom prst="rect">
                      <a:avLst/>
                    </a:prstGeom>
                  </pic:spPr>
                </pic:pic>
              </a:graphicData>
            </a:graphic>
            <wp14:sizeRelH relativeFrom="margin">
              <wp14:pctWidth>0</wp14:pctWidth>
            </wp14:sizeRelH>
            <wp14:sizeRelV relativeFrom="margin">
              <wp14:pctHeight>0</wp14:pctHeight>
            </wp14:sizeRelV>
          </wp:anchor>
        </w:drawing>
      </w:r>
    </w:p>
    <w:p w14:paraId="15FC0016" w14:textId="40B66FAD" w:rsidR="0009266C" w:rsidRDefault="0009266C" w:rsidP="00445548">
      <w:pPr>
        <w:pStyle w:val="aff8"/>
        <w:rPr>
          <w:lang w:val="en-US"/>
        </w:rPr>
      </w:pPr>
    </w:p>
    <w:p w14:paraId="20539CDE" w14:textId="378D5568" w:rsidR="0009266C" w:rsidRDefault="0009266C" w:rsidP="00445548">
      <w:pPr>
        <w:pStyle w:val="aff8"/>
        <w:rPr>
          <w:lang w:val="en-US"/>
        </w:rPr>
      </w:pPr>
    </w:p>
    <w:p w14:paraId="526DF75C" w14:textId="2BDCDC8E" w:rsidR="0009266C" w:rsidRDefault="0009266C" w:rsidP="00445548">
      <w:pPr>
        <w:pStyle w:val="aff8"/>
        <w:rPr>
          <w:lang w:val="en-US"/>
        </w:rPr>
      </w:pPr>
    </w:p>
    <w:p w14:paraId="13D7D72B" w14:textId="242DEF44" w:rsidR="0009266C" w:rsidRDefault="0009266C" w:rsidP="00445548">
      <w:pPr>
        <w:pStyle w:val="aff8"/>
        <w:rPr>
          <w:lang w:val="en-US"/>
        </w:rPr>
      </w:pPr>
    </w:p>
    <w:p w14:paraId="50D65260" w14:textId="63EFD4F4" w:rsidR="00445548" w:rsidRPr="0009266C" w:rsidRDefault="00445548" w:rsidP="0009266C">
      <w:pPr>
        <w:pStyle w:val="aff8"/>
        <w:ind w:firstLine="0"/>
        <w:rPr>
          <w:lang w:val="en-US"/>
        </w:rPr>
      </w:pPr>
    </w:p>
    <w:p w14:paraId="7CA02A0E" w14:textId="165B373D" w:rsidR="00445548" w:rsidRDefault="00445548" w:rsidP="00445548">
      <w:pPr>
        <w:pStyle w:val="aff8"/>
        <w:ind w:firstLine="0"/>
        <w:jc w:val="center"/>
      </w:pPr>
      <w:r w:rsidRPr="00445548">
        <w:t>Рисунок 5.</w:t>
      </w:r>
      <w:r w:rsidRPr="00445548">
        <w:t>4</w:t>
      </w:r>
      <w:r w:rsidRPr="00445548">
        <w:t xml:space="preserve"> – </w:t>
      </w:r>
      <w:r w:rsidRPr="00445548">
        <w:t>Уведомление об ошибке</w:t>
      </w:r>
    </w:p>
    <w:p w14:paraId="676893DB" w14:textId="77777777" w:rsidR="003C57BF" w:rsidRPr="00445548" w:rsidRDefault="003C57BF" w:rsidP="00445548">
      <w:pPr>
        <w:pStyle w:val="aff8"/>
        <w:ind w:firstLine="0"/>
        <w:jc w:val="center"/>
      </w:pPr>
    </w:p>
    <w:p w14:paraId="637A9E23" w14:textId="09BBE777" w:rsidR="00445548" w:rsidRPr="0009266C" w:rsidRDefault="00445548" w:rsidP="00445548">
      <w:pPr>
        <w:pStyle w:val="aff8"/>
      </w:pPr>
      <w:r w:rsidRPr="00445548">
        <w:t>После успешного старта матча интерфейс переключается на экран игры (рисунок 5.</w:t>
      </w:r>
      <w:r>
        <w:t>5</w:t>
      </w:r>
      <w:r w:rsidRPr="00445548">
        <w:t>).</w:t>
      </w:r>
    </w:p>
    <w:p w14:paraId="753B76A1" w14:textId="0E334774" w:rsidR="0009266C" w:rsidRPr="0009266C" w:rsidRDefault="0009266C" w:rsidP="0009266C">
      <w:pPr>
        <w:pStyle w:val="aff8"/>
        <w:rPr>
          <w:lang w:val="en-US"/>
        </w:rPr>
      </w:pPr>
      <w:r w:rsidRPr="0009266C">
        <w:rPr>
          <w:lang w:val="en-US"/>
        </w:rPr>
        <w:drawing>
          <wp:anchor distT="0" distB="0" distL="114300" distR="114300" simplePos="0" relativeHeight="251649536" behindDoc="0" locked="0" layoutInCell="1" allowOverlap="1" wp14:anchorId="7A778BFD" wp14:editId="7BAF4E56">
            <wp:simplePos x="0" y="0"/>
            <wp:positionH relativeFrom="column">
              <wp:posOffset>-5715</wp:posOffset>
            </wp:positionH>
            <wp:positionV relativeFrom="paragraph">
              <wp:posOffset>293370</wp:posOffset>
            </wp:positionV>
            <wp:extent cx="5940425" cy="3340100"/>
            <wp:effectExtent l="0" t="0" r="3175" b="0"/>
            <wp:wrapSquare wrapText="bothSides"/>
            <wp:docPr id="1530884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4577" name=""/>
                    <pic:cNvPicPr/>
                  </pic:nvPicPr>
                  <pic:blipFill>
                    <a:blip r:embed="rId18"/>
                    <a:stretch>
                      <a:fillRect/>
                    </a:stretch>
                  </pic:blipFill>
                  <pic:spPr>
                    <a:xfrm>
                      <a:off x="0" y="0"/>
                      <a:ext cx="5940425" cy="3340100"/>
                    </a:xfrm>
                    <a:prstGeom prst="rect">
                      <a:avLst/>
                    </a:prstGeom>
                  </pic:spPr>
                </pic:pic>
              </a:graphicData>
            </a:graphic>
          </wp:anchor>
        </w:drawing>
      </w:r>
    </w:p>
    <w:p w14:paraId="11504533" w14:textId="1CF98669" w:rsidR="00600FAE" w:rsidRDefault="00600FAE" w:rsidP="000D67DE">
      <w:pPr>
        <w:pStyle w:val="aff8"/>
      </w:pPr>
    </w:p>
    <w:p w14:paraId="5DD83DCD" w14:textId="73183348" w:rsidR="00600FAE" w:rsidRDefault="00445548" w:rsidP="00445548">
      <w:pPr>
        <w:pStyle w:val="aff8"/>
        <w:ind w:firstLine="0"/>
        <w:jc w:val="center"/>
      </w:pPr>
      <w:r>
        <w:t>Рисунок 5.5 – Экран игры</w:t>
      </w:r>
    </w:p>
    <w:p w14:paraId="7B2DA1B3" w14:textId="77777777" w:rsidR="00600FAE" w:rsidRDefault="00600FAE" w:rsidP="000D67DE">
      <w:pPr>
        <w:pStyle w:val="aff8"/>
      </w:pPr>
    </w:p>
    <w:p w14:paraId="6D5EBAB5" w14:textId="33EEF1BF" w:rsidR="006642EA" w:rsidRDefault="000103BE" w:rsidP="00445548">
      <w:pPr>
        <w:pStyle w:val="aff8"/>
      </w:pPr>
      <w:r w:rsidRPr="00445548">
        <w:t>Экран игры содержит следующие элементы:</w:t>
      </w:r>
    </w:p>
    <w:p w14:paraId="15859EF7" w14:textId="2B5C5DEF" w:rsidR="006642EA" w:rsidRDefault="000103BE" w:rsidP="006642EA">
      <w:pPr>
        <w:pStyle w:val="aff8"/>
        <w:numPr>
          <w:ilvl w:val="0"/>
          <w:numId w:val="24"/>
        </w:numPr>
      </w:pPr>
      <w:r w:rsidRPr="00445548">
        <w:t>круглая арена с ограничительной линией по периметру – центральный элемент отрисовки;</w:t>
      </w:r>
    </w:p>
    <w:p w14:paraId="30B5B5EF" w14:textId="77777777" w:rsidR="006642EA" w:rsidRDefault="000103BE" w:rsidP="006642EA">
      <w:pPr>
        <w:pStyle w:val="aff8"/>
        <w:numPr>
          <w:ilvl w:val="0"/>
          <w:numId w:val="24"/>
        </w:numPr>
      </w:pPr>
      <w:r w:rsidRPr="00445548">
        <w:t>персонажи обоих игроков – окружности соответствующих цветов с направляющей стрелкой, указывающей текущее направление вектора рывка;</w:t>
      </w:r>
    </w:p>
    <w:p w14:paraId="2571EBFF" w14:textId="46F51159" w:rsidR="006642EA" w:rsidRDefault="000103BE" w:rsidP="006642EA">
      <w:pPr>
        <w:pStyle w:val="aff8"/>
        <w:numPr>
          <w:ilvl w:val="0"/>
          <w:numId w:val="24"/>
        </w:numPr>
      </w:pPr>
      <w:r w:rsidRPr="00445548">
        <w:t>информационные панели игроков – отображают никнеймы, цветовые метки и индикаторы перезарядки рывка;</w:t>
      </w:r>
    </w:p>
    <w:p w14:paraId="7B45FA1F" w14:textId="4EEE424A" w:rsidR="000103BE" w:rsidRPr="00445548" w:rsidRDefault="000103BE" w:rsidP="006642EA">
      <w:pPr>
        <w:pStyle w:val="aff8"/>
        <w:numPr>
          <w:ilvl w:val="0"/>
          <w:numId w:val="24"/>
        </w:numPr>
      </w:pPr>
      <w:r w:rsidRPr="00445548">
        <w:t>счётчик победных матчей каждого игрока в рамках текущей сессии.</w:t>
      </w:r>
    </w:p>
    <w:p w14:paraId="01BA8FB0" w14:textId="77777777" w:rsidR="006642EA" w:rsidRDefault="000103BE" w:rsidP="000103BE">
      <w:pPr>
        <w:pStyle w:val="aff8"/>
      </w:pPr>
      <w:r w:rsidRPr="00445548">
        <w:t>В ходе матча управление персонажем осуществляется следующими клавишами:</w:t>
      </w:r>
    </w:p>
    <w:p w14:paraId="4FDC1141" w14:textId="3F3E8076" w:rsidR="006642EA" w:rsidRDefault="000103BE" w:rsidP="006642EA">
      <w:pPr>
        <w:pStyle w:val="aff8"/>
        <w:numPr>
          <w:ilvl w:val="0"/>
          <w:numId w:val="25"/>
        </w:numPr>
      </w:pPr>
      <w:r w:rsidRPr="000103BE">
        <w:rPr>
          <w:lang w:val="en-GB"/>
        </w:rPr>
        <w:lastRenderedPageBreak/>
        <w:t>Space</w:t>
      </w:r>
      <w:r w:rsidRPr="00445548">
        <w:t xml:space="preserve"> – выполнить рывок в направлении текущего угла поворота персонажа; рывок доступен только после окончания перезарядки (1,2 с); степень готовности отображается на индикаторе перезарядки;</w:t>
      </w:r>
    </w:p>
    <w:p w14:paraId="54D85D27" w14:textId="5BEA92A3" w:rsidR="006642EA" w:rsidRDefault="000103BE" w:rsidP="006642EA">
      <w:pPr>
        <w:pStyle w:val="aff8"/>
        <w:numPr>
          <w:ilvl w:val="0"/>
          <w:numId w:val="25"/>
        </w:numPr>
      </w:pPr>
      <w:r w:rsidRPr="000103BE">
        <w:rPr>
          <w:lang w:val="en-GB"/>
        </w:rPr>
        <w:t>A</w:t>
      </w:r>
      <w:r w:rsidRPr="00445548">
        <w:t xml:space="preserve"> – ускорить вращение персонажа против часовой стрелки;</w:t>
      </w:r>
    </w:p>
    <w:p w14:paraId="2960AF3D" w14:textId="7091F7D4" w:rsidR="006642EA" w:rsidRDefault="000103BE" w:rsidP="006642EA">
      <w:pPr>
        <w:pStyle w:val="aff8"/>
        <w:numPr>
          <w:ilvl w:val="0"/>
          <w:numId w:val="25"/>
        </w:numPr>
      </w:pPr>
      <w:r w:rsidRPr="000103BE">
        <w:rPr>
          <w:lang w:val="en-GB"/>
        </w:rPr>
        <w:t>D</w:t>
      </w:r>
      <w:r w:rsidRPr="00445548">
        <w:t xml:space="preserve"> – ускорить вращение персонажа по часовой стрелке;</w:t>
      </w:r>
    </w:p>
    <w:p w14:paraId="46996ABA" w14:textId="1C9E3907" w:rsidR="000103BE" w:rsidRPr="00445548" w:rsidRDefault="000103BE" w:rsidP="006642EA">
      <w:pPr>
        <w:pStyle w:val="aff8"/>
        <w:numPr>
          <w:ilvl w:val="0"/>
          <w:numId w:val="25"/>
        </w:numPr>
      </w:pPr>
      <w:r w:rsidRPr="00445548">
        <w:t xml:space="preserve">отпускание клавиши </w:t>
      </w:r>
      <w:r w:rsidRPr="000103BE">
        <w:rPr>
          <w:lang w:val="en-GB"/>
        </w:rPr>
        <w:t>A</w:t>
      </w:r>
      <w:r w:rsidRPr="00445548">
        <w:t xml:space="preserve"> или </w:t>
      </w:r>
      <w:r w:rsidRPr="000103BE">
        <w:rPr>
          <w:lang w:val="en-GB"/>
        </w:rPr>
        <w:t>D</w:t>
      </w:r>
      <w:r w:rsidRPr="00445548">
        <w:t xml:space="preserve"> – восстановить стандартную скорость авторотации.</w:t>
      </w:r>
    </w:p>
    <w:p w14:paraId="4B8FC2C4" w14:textId="5694A601" w:rsidR="000103BE" w:rsidRPr="00445548" w:rsidRDefault="000103BE" w:rsidP="00445548">
      <w:pPr>
        <w:pStyle w:val="aff8"/>
      </w:pPr>
      <w:r w:rsidRPr="00445548">
        <w:t xml:space="preserve">Цель игры – вытолкнуть персонажа соперника за пределы круглой арены с помощью рывков. Игрок, чей персонаж пересекает граничную линию арены, проигрывает матч. </w:t>
      </w:r>
    </w:p>
    <w:p w14:paraId="4F7DEF55" w14:textId="1762AAB8" w:rsidR="006642EA" w:rsidRDefault="000103BE" w:rsidP="000103BE">
      <w:pPr>
        <w:pStyle w:val="aff8"/>
      </w:pPr>
      <w:r w:rsidRPr="00445548">
        <w:t>При завершении матча на экране появляется модальное окно с указанием победителя и причины окончания игры (рисунок 5.</w:t>
      </w:r>
      <w:r w:rsidR="006642EA">
        <w:t>6</w:t>
      </w:r>
      <w:r w:rsidRPr="00445548">
        <w:t xml:space="preserve">). </w:t>
      </w:r>
    </w:p>
    <w:p w14:paraId="73173481" w14:textId="3F3C0480" w:rsidR="006642EA" w:rsidRPr="0009266C" w:rsidRDefault="0009266C" w:rsidP="000103BE">
      <w:pPr>
        <w:pStyle w:val="aff8"/>
      </w:pPr>
      <w:r w:rsidRPr="0009266C">
        <w:rPr>
          <w:lang w:val="en-US"/>
        </w:rPr>
        <w:drawing>
          <wp:anchor distT="0" distB="0" distL="114300" distR="114300" simplePos="0" relativeHeight="251659776" behindDoc="0" locked="0" layoutInCell="1" allowOverlap="1" wp14:anchorId="4C1AFBAA" wp14:editId="08012A43">
            <wp:simplePos x="0" y="0"/>
            <wp:positionH relativeFrom="column">
              <wp:posOffset>-28575</wp:posOffset>
            </wp:positionH>
            <wp:positionV relativeFrom="paragraph">
              <wp:posOffset>316230</wp:posOffset>
            </wp:positionV>
            <wp:extent cx="5940425" cy="2693035"/>
            <wp:effectExtent l="0" t="0" r="3175" b="0"/>
            <wp:wrapSquare wrapText="bothSides"/>
            <wp:docPr id="1670507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7258" name=""/>
                    <pic:cNvPicPr/>
                  </pic:nvPicPr>
                  <pic:blipFill>
                    <a:blip r:embed="rId19"/>
                    <a:stretch>
                      <a:fillRect/>
                    </a:stretch>
                  </pic:blipFill>
                  <pic:spPr>
                    <a:xfrm>
                      <a:off x="0" y="0"/>
                      <a:ext cx="5940425" cy="2693035"/>
                    </a:xfrm>
                    <a:prstGeom prst="rect">
                      <a:avLst/>
                    </a:prstGeom>
                  </pic:spPr>
                </pic:pic>
              </a:graphicData>
            </a:graphic>
          </wp:anchor>
        </w:drawing>
      </w:r>
    </w:p>
    <w:p w14:paraId="0DB76AF6" w14:textId="27A160A6" w:rsidR="006642EA" w:rsidRPr="0009266C" w:rsidRDefault="006642EA" w:rsidP="0009266C">
      <w:pPr>
        <w:pStyle w:val="aff8"/>
        <w:ind w:firstLine="0"/>
        <w:rPr>
          <w:lang w:val="en-US"/>
        </w:rPr>
      </w:pPr>
    </w:p>
    <w:p w14:paraId="1E53BD4E" w14:textId="61111835" w:rsidR="006642EA" w:rsidRDefault="006642EA" w:rsidP="006642EA">
      <w:pPr>
        <w:pStyle w:val="aff8"/>
        <w:ind w:firstLine="0"/>
        <w:jc w:val="center"/>
      </w:pPr>
      <w:r>
        <w:t>Рисунок 5.</w:t>
      </w:r>
      <w:r>
        <w:t>6</w:t>
      </w:r>
      <w:r>
        <w:t xml:space="preserve"> – </w:t>
      </w:r>
      <w:r>
        <w:t>Окно победы</w:t>
      </w:r>
    </w:p>
    <w:p w14:paraId="3CE9E62A" w14:textId="77777777" w:rsidR="006642EA" w:rsidRDefault="006642EA" w:rsidP="000103BE">
      <w:pPr>
        <w:pStyle w:val="aff8"/>
      </w:pPr>
    </w:p>
    <w:p w14:paraId="40B931AB" w14:textId="77777777" w:rsidR="006642EA" w:rsidRDefault="000103BE" w:rsidP="006642EA">
      <w:pPr>
        <w:pStyle w:val="aff8"/>
      </w:pPr>
      <w:r w:rsidRPr="00445548">
        <w:t>Возможные причины завершения матча:</w:t>
      </w:r>
    </w:p>
    <w:p w14:paraId="250C5CEB" w14:textId="77777777" w:rsidR="006642EA" w:rsidRDefault="000103BE" w:rsidP="006642EA">
      <w:pPr>
        <w:pStyle w:val="aff8"/>
        <w:numPr>
          <w:ilvl w:val="0"/>
          <w:numId w:val="26"/>
        </w:numPr>
      </w:pPr>
      <w:r w:rsidRPr="00445548">
        <w:t>персонаж одного из игроков вышел за пределы арены;</w:t>
      </w:r>
    </w:p>
    <w:p w14:paraId="718D0352" w14:textId="1F94A861" w:rsidR="000103BE" w:rsidRPr="00445548" w:rsidRDefault="000103BE" w:rsidP="006642EA">
      <w:pPr>
        <w:pStyle w:val="aff8"/>
        <w:numPr>
          <w:ilvl w:val="0"/>
          <w:numId w:val="26"/>
        </w:numPr>
      </w:pPr>
      <w:r w:rsidRPr="00445548">
        <w:t>соперник разорвал соединение (техническая победа).</w:t>
      </w:r>
    </w:p>
    <w:p w14:paraId="49C55B72" w14:textId="77777777" w:rsidR="000103BE" w:rsidRPr="006642EA" w:rsidRDefault="000103BE" w:rsidP="000103BE">
      <w:pPr>
        <w:pStyle w:val="aff8"/>
        <w:rPr>
          <w:lang w:val="en-US"/>
        </w:rPr>
      </w:pPr>
      <w:r w:rsidRPr="00445548">
        <w:t xml:space="preserve">Для начала нового матча необходимо нажать кнопку «Сыграть ещё раз» в модальном окне. При этом существующее </w:t>
      </w:r>
      <w:r w:rsidRPr="000103BE">
        <w:rPr>
          <w:lang w:val="en-GB"/>
        </w:rPr>
        <w:t>WebSocket</w:t>
      </w:r>
      <w:r w:rsidRPr="00445548">
        <w:t>-соединение сохраняется, перезагрузка страницы не требуется. Оба игрока возвращаются в экран лобби и могут снова подтвердить готовность для начала следующего матча.</w:t>
      </w:r>
    </w:p>
    <w:p w14:paraId="281D727F" w14:textId="36C8B1A2" w:rsidR="00600FAE" w:rsidRPr="00017424" w:rsidRDefault="000103BE" w:rsidP="00FC1608">
      <w:pPr>
        <w:pStyle w:val="aff8"/>
      </w:pPr>
      <w:r w:rsidRPr="00445548">
        <w:t>Если соперник разрывает соединение во время матча, оставшийся игрок немедленно получает уведомление, и победа засчитывается ему автоматически.</w:t>
      </w:r>
    </w:p>
    <w:p w14:paraId="2843A92D" w14:textId="77777777" w:rsidR="00C218DF" w:rsidRPr="00DB315B" w:rsidRDefault="00000000" w:rsidP="00DB315B">
      <w:pPr>
        <w:pStyle w:val="1"/>
        <w:spacing w:before="0" w:line="360" w:lineRule="exact"/>
        <w:ind w:firstLine="0"/>
        <w:jc w:val="center"/>
        <w:rPr>
          <w:rFonts w:ascii="Times New Roman" w:hAnsi="Times New Roman" w:cs="Times New Roman"/>
          <w:color w:val="auto"/>
          <w:lang w:val="ru-RU"/>
        </w:rPr>
      </w:pPr>
      <w:bookmarkStart w:id="12" w:name="_Toc231234998"/>
      <w:r w:rsidRPr="00DB315B">
        <w:rPr>
          <w:rFonts w:ascii="Times New Roman" w:hAnsi="Times New Roman" w:cs="Times New Roman"/>
          <w:color w:val="auto"/>
          <w:lang w:val="ru-RU"/>
        </w:rPr>
        <w:lastRenderedPageBreak/>
        <w:t>ЗАКЛЮЧЕНИЕ</w:t>
      </w:r>
      <w:bookmarkEnd w:id="12"/>
    </w:p>
    <w:p w14:paraId="693CE5B1" w14:textId="77777777" w:rsidR="00DB315B" w:rsidRPr="00017424" w:rsidRDefault="00DB315B" w:rsidP="00017424">
      <w:pPr>
        <w:spacing w:line="360" w:lineRule="exact"/>
        <w:jc w:val="center"/>
        <w:rPr>
          <w:rFonts w:cs="Times New Roman"/>
          <w:szCs w:val="28"/>
          <w:lang w:val="ru-RU"/>
        </w:rPr>
      </w:pPr>
    </w:p>
    <w:p w14:paraId="46BDDEB1" w14:textId="77777777" w:rsidR="00C218DF" w:rsidRPr="00017424" w:rsidRDefault="00000000" w:rsidP="00017424">
      <w:pPr>
        <w:spacing w:line="360" w:lineRule="exact"/>
        <w:jc w:val="both"/>
        <w:rPr>
          <w:rFonts w:cs="Times New Roman"/>
          <w:szCs w:val="28"/>
          <w:lang w:val="ru-RU"/>
        </w:rPr>
      </w:pPr>
      <w:r w:rsidRPr="00017424">
        <w:rPr>
          <w:rFonts w:cs="Times New Roman"/>
          <w:szCs w:val="28"/>
          <w:lang w:val="ru-RU"/>
        </w:rPr>
        <w:t>В ходе выполнения курсового проекта разработано веб-приложение, реализующее сетевую компьютерную игру «Арена». Поставленная цель достигнута: создан функциональный программный комплекс клиент-серверной архитектуры, обеспечивающий взаимодействие двух игроков в режиме реального времени непосредственно в браузере.</w:t>
      </w:r>
    </w:p>
    <w:p w14:paraId="7D1500BE" w14:textId="77777777" w:rsidR="00C218DF" w:rsidRPr="00017424" w:rsidRDefault="00000000" w:rsidP="00017424">
      <w:pPr>
        <w:spacing w:line="360" w:lineRule="exact"/>
        <w:jc w:val="both"/>
        <w:rPr>
          <w:rFonts w:cs="Times New Roman"/>
          <w:szCs w:val="28"/>
          <w:lang w:val="ru-RU"/>
        </w:rPr>
      </w:pPr>
      <w:r w:rsidRPr="00017424">
        <w:rPr>
          <w:rFonts w:cs="Times New Roman"/>
          <w:szCs w:val="28"/>
          <w:lang w:val="ru-RU"/>
        </w:rPr>
        <w:t>В процессе работы над проектом выполнены следующие задачи:</w:t>
      </w:r>
    </w:p>
    <w:p w14:paraId="29CA6E10" w14:textId="0EA5142B"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проведён анализ предметной области и изучены существующие решения в сфере браузерных многопользовательских игр с механикой арены (</w:t>
      </w:r>
      <w:r w:rsidRPr="00DB315B">
        <w:rPr>
          <w:rFonts w:cs="Times New Roman"/>
          <w:szCs w:val="28"/>
        </w:rPr>
        <w:t>Agar</w:t>
      </w:r>
      <w:r w:rsidRPr="00DB315B">
        <w:rPr>
          <w:rFonts w:cs="Times New Roman"/>
          <w:szCs w:val="28"/>
          <w:lang w:val="ru-RU"/>
        </w:rPr>
        <w:t>.</w:t>
      </w:r>
      <w:r w:rsidRPr="00DB315B">
        <w:rPr>
          <w:rFonts w:cs="Times New Roman"/>
          <w:szCs w:val="28"/>
        </w:rPr>
        <w:t>io</w:t>
      </w:r>
      <w:r w:rsidRPr="00DB315B">
        <w:rPr>
          <w:rFonts w:cs="Times New Roman"/>
          <w:szCs w:val="28"/>
          <w:lang w:val="ru-RU"/>
        </w:rPr>
        <w:t xml:space="preserve">, </w:t>
      </w:r>
      <w:r w:rsidRPr="00DB315B">
        <w:rPr>
          <w:rFonts w:cs="Times New Roman"/>
          <w:szCs w:val="28"/>
        </w:rPr>
        <w:t>Slither</w:t>
      </w:r>
      <w:r w:rsidRPr="00DB315B">
        <w:rPr>
          <w:rFonts w:cs="Times New Roman"/>
          <w:szCs w:val="28"/>
          <w:lang w:val="ru-RU"/>
        </w:rPr>
        <w:t>.</w:t>
      </w:r>
      <w:r w:rsidRPr="00DB315B">
        <w:rPr>
          <w:rFonts w:cs="Times New Roman"/>
          <w:szCs w:val="28"/>
        </w:rPr>
        <w:t>io</w:t>
      </w:r>
      <w:r w:rsidRPr="00DB315B">
        <w:rPr>
          <w:rFonts w:cs="Times New Roman"/>
          <w:szCs w:val="28"/>
          <w:lang w:val="ru-RU"/>
        </w:rPr>
        <w:t>);</w:t>
      </w:r>
    </w:p>
    <w:p w14:paraId="55ED2B29" w14:textId="13E26501"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 xml:space="preserve">спроектирована двухуровневая клиент-серверная архитектура приложения и разработан протокол обмена сообщениями по </w:t>
      </w:r>
      <w:r w:rsidRPr="00DB315B">
        <w:rPr>
          <w:rFonts w:cs="Times New Roman"/>
          <w:szCs w:val="28"/>
        </w:rPr>
        <w:t>WebSocket</w:t>
      </w:r>
      <w:r w:rsidRPr="00DB315B">
        <w:rPr>
          <w:rFonts w:cs="Times New Roman"/>
          <w:szCs w:val="28"/>
          <w:lang w:val="ru-RU"/>
        </w:rPr>
        <w:t>;</w:t>
      </w:r>
    </w:p>
    <w:p w14:paraId="069DAB73" w14:textId="77232073"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 xml:space="preserve">реализована серверная часть на языке </w:t>
      </w:r>
      <w:r w:rsidRPr="00DB315B">
        <w:rPr>
          <w:rFonts w:cs="Times New Roman"/>
          <w:szCs w:val="28"/>
        </w:rPr>
        <w:t>Python</w:t>
      </w:r>
      <w:r w:rsidRPr="00DB315B">
        <w:rPr>
          <w:rFonts w:cs="Times New Roman"/>
          <w:szCs w:val="28"/>
          <w:lang w:val="ru-RU"/>
        </w:rPr>
        <w:t xml:space="preserve"> с использованием фреймворка </w:t>
      </w:r>
      <w:r w:rsidRPr="00DB315B">
        <w:rPr>
          <w:rFonts w:cs="Times New Roman"/>
          <w:szCs w:val="28"/>
        </w:rPr>
        <w:t>FastAPI</w:t>
      </w:r>
      <w:r w:rsidRPr="00DB315B">
        <w:rPr>
          <w:rFonts w:cs="Times New Roman"/>
          <w:szCs w:val="28"/>
          <w:lang w:val="ru-RU"/>
        </w:rPr>
        <w:t xml:space="preserve">; разработаны модули </w:t>
      </w:r>
      <w:r w:rsidRPr="00DB315B">
        <w:rPr>
          <w:rFonts w:cs="Times New Roman"/>
          <w:szCs w:val="28"/>
        </w:rPr>
        <w:t>main</w:t>
      </w:r>
      <w:r w:rsidRPr="00DB315B">
        <w:rPr>
          <w:rFonts w:cs="Times New Roman"/>
          <w:szCs w:val="28"/>
          <w:lang w:val="ru-RU"/>
        </w:rPr>
        <w:t>.</w:t>
      </w:r>
      <w:r w:rsidRPr="00DB315B">
        <w:rPr>
          <w:rFonts w:cs="Times New Roman"/>
          <w:szCs w:val="28"/>
        </w:rPr>
        <w:t>py</w:t>
      </w:r>
      <w:r w:rsidRPr="00DB315B">
        <w:rPr>
          <w:rFonts w:cs="Times New Roman"/>
          <w:szCs w:val="28"/>
          <w:lang w:val="ru-RU"/>
        </w:rPr>
        <w:t xml:space="preserve">, </w:t>
      </w:r>
      <w:r w:rsidRPr="00DB315B">
        <w:rPr>
          <w:rFonts w:cs="Times New Roman"/>
          <w:szCs w:val="28"/>
        </w:rPr>
        <w:t>game</w:t>
      </w:r>
      <w:r w:rsidRPr="00DB315B">
        <w:rPr>
          <w:rFonts w:cs="Times New Roman"/>
          <w:szCs w:val="28"/>
          <w:lang w:val="ru-RU"/>
        </w:rPr>
        <w:t>_</w:t>
      </w:r>
      <w:r w:rsidRPr="00DB315B">
        <w:rPr>
          <w:rFonts w:cs="Times New Roman"/>
          <w:szCs w:val="28"/>
        </w:rPr>
        <w:t>room</w:t>
      </w:r>
      <w:r w:rsidRPr="00DB315B">
        <w:rPr>
          <w:rFonts w:cs="Times New Roman"/>
          <w:szCs w:val="28"/>
          <w:lang w:val="ru-RU"/>
        </w:rPr>
        <w:t>.</w:t>
      </w:r>
      <w:r w:rsidRPr="00DB315B">
        <w:rPr>
          <w:rFonts w:cs="Times New Roman"/>
          <w:szCs w:val="28"/>
        </w:rPr>
        <w:t>py</w:t>
      </w:r>
      <w:r w:rsidRPr="00DB315B">
        <w:rPr>
          <w:rFonts w:cs="Times New Roman"/>
          <w:szCs w:val="28"/>
          <w:lang w:val="ru-RU"/>
        </w:rPr>
        <w:t xml:space="preserve">, </w:t>
      </w:r>
      <w:r w:rsidRPr="00DB315B">
        <w:rPr>
          <w:rFonts w:cs="Times New Roman"/>
          <w:szCs w:val="28"/>
        </w:rPr>
        <w:t>physics</w:t>
      </w:r>
      <w:r w:rsidRPr="00DB315B">
        <w:rPr>
          <w:rFonts w:cs="Times New Roman"/>
          <w:szCs w:val="28"/>
          <w:lang w:val="ru-RU"/>
        </w:rPr>
        <w:t>.</w:t>
      </w:r>
      <w:r w:rsidRPr="00DB315B">
        <w:rPr>
          <w:rFonts w:cs="Times New Roman"/>
          <w:szCs w:val="28"/>
        </w:rPr>
        <w:t>py</w:t>
      </w:r>
      <w:r w:rsidRPr="00DB315B">
        <w:rPr>
          <w:rFonts w:cs="Times New Roman"/>
          <w:szCs w:val="28"/>
          <w:lang w:val="ru-RU"/>
        </w:rPr>
        <w:t xml:space="preserve"> и </w:t>
      </w:r>
      <w:r w:rsidRPr="00DB315B">
        <w:rPr>
          <w:rFonts w:cs="Times New Roman"/>
          <w:szCs w:val="28"/>
        </w:rPr>
        <w:t>player</w:t>
      </w:r>
      <w:r w:rsidRPr="00DB315B">
        <w:rPr>
          <w:rFonts w:cs="Times New Roman"/>
          <w:szCs w:val="28"/>
          <w:lang w:val="ru-RU"/>
        </w:rPr>
        <w:t>.</w:t>
      </w:r>
      <w:r w:rsidRPr="00DB315B">
        <w:rPr>
          <w:rFonts w:cs="Times New Roman"/>
          <w:szCs w:val="28"/>
        </w:rPr>
        <w:t>py</w:t>
      </w:r>
      <w:r w:rsidRPr="00DB315B">
        <w:rPr>
          <w:rFonts w:cs="Times New Roman"/>
          <w:szCs w:val="28"/>
          <w:lang w:val="ru-RU"/>
        </w:rPr>
        <w:t>;</w:t>
      </w:r>
    </w:p>
    <w:p w14:paraId="69C70F4D" w14:textId="4B29BDAC"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реализован физический движок, поддерживающий авторотацию персонажей, рывки с перезарядкой, экспоненциальное затухание скорости, упругие столкновения с коэффициентом упругости и определение выхода за границу арены;</w:t>
      </w:r>
    </w:p>
    <w:p w14:paraId="14A2E37A" w14:textId="0AEDA9CD"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 xml:space="preserve">реализована клиентская часть на </w:t>
      </w:r>
      <w:r w:rsidRPr="00DB315B">
        <w:rPr>
          <w:rFonts w:cs="Times New Roman"/>
          <w:szCs w:val="28"/>
        </w:rPr>
        <w:t>HTML</w:t>
      </w:r>
      <w:r w:rsidRPr="00DB315B">
        <w:rPr>
          <w:rFonts w:cs="Times New Roman"/>
          <w:szCs w:val="28"/>
          <w:lang w:val="ru-RU"/>
        </w:rPr>
        <w:t>5/</w:t>
      </w:r>
      <w:r w:rsidRPr="00DB315B">
        <w:rPr>
          <w:rFonts w:cs="Times New Roman"/>
          <w:szCs w:val="28"/>
        </w:rPr>
        <w:t>JavaScript</w:t>
      </w:r>
      <w:r w:rsidRPr="00DB315B">
        <w:rPr>
          <w:rFonts w:cs="Times New Roman"/>
          <w:szCs w:val="28"/>
          <w:lang w:val="ru-RU"/>
        </w:rPr>
        <w:t xml:space="preserve"> с отрисовкой на </w:t>
      </w:r>
      <w:r w:rsidRPr="00DB315B">
        <w:rPr>
          <w:rFonts w:cs="Times New Roman"/>
          <w:szCs w:val="28"/>
        </w:rPr>
        <w:t>Canvas</w:t>
      </w:r>
      <w:r w:rsidRPr="00DB315B">
        <w:rPr>
          <w:rFonts w:cs="Times New Roman"/>
          <w:szCs w:val="28"/>
          <w:lang w:val="ru-RU"/>
        </w:rPr>
        <w:t xml:space="preserve"> и интерполяцией позиций для обеспечения визуальной плавности 60 кадров/с;</w:t>
      </w:r>
    </w:p>
    <w:p w14:paraId="47FD8561" w14:textId="0FDB4D90" w:rsidR="00C218DF" w:rsidRPr="00DB315B" w:rsidRDefault="00000000" w:rsidP="00DB315B">
      <w:pPr>
        <w:pStyle w:val="ae"/>
        <w:numPr>
          <w:ilvl w:val="0"/>
          <w:numId w:val="20"/>
        </w:numPr>
        <w:spacing w:line="360" w:lineRule="exact"/>
        <w:jc w:val="both"/>
        <w:rPr>
          <w:rFonts w:cs="Times New Roman"/>
          <w:szCs w:val="28"/>
          <w:lang w:val="ru-RU"/>
        </w:rPr>
      </w:pPr>
      <w:r w:rsidRPr="00DB315B">
        <w:rPr>
          <w:rFonts w:cs="Times New Roman"/>
          <w:szCs w:val="28"/>
          <w:lang w:val="ru-RU"/>
        </w:rPr>
        <w:t>проведено функциональное тестирование: все 13 тест-кейсов успешно пройдены.</w:t>
      </w:r>
    </w:p>
    <w:p w14:paraId="63F2ADB5" w14:textId="77777777" w:rsidR="00C218DF" w:rsidRPr="00017424" w:rsidRDefault="00000000" w:rsidP="00017424">
      <w:pPr>
        <w:spacing w:line="360" w:lineRule="exact"/>
        <w:jc w:val="both"/>
        <w:rPr>
          <w:rFonts w:cs="Times New Roman"/>
          <w:szCs w:val="28"/>
          <w:lang w:val="ru-RU"/>
        </w:rPr>
      </w:pPr>
      <w:r w:rsidRPr="00017424">
        <w:rPr>
          <w:rFonts w:cs="Times New Roman"/>
          <w:szCs w:val="28"/>
          <w:lang w:val="ru-RU"/>
        </w:rPr>
        <w:t xml:space="preserve">В результате получено работоспособное приложение, отвечающее всем поставленным функциональным и нефункциональным требованиям. Частота обновления игрового состояния составляет 20 Гц при вычислительной нагрузке менее 0.2 % от временного окна тика. Приложение корректно функционирует в актуальных версиях браузеров </w:t>
      </w:r>
      <w:r w:rsidRPr="00017424">
        <w:rPr>
          <w:rFonts w:cs="Times New Roman"/>
          <w:szCs w:val="28"/>
        </w:rPr>
        <w:t>Google</w:t>
      </w:r>
      <w:r w:rsidRPr="00017424">
        <w:rPr>
          <w:rFonts w:cs="Times New Roman"/>
          <w:szCs w:val="28"/>
          <w:lang w:val="ru-RU"/>
        </w:rPr>
        <w:t xml:space="preserve"> </w:t>
      </w:r>
      <w:r w:rsidRPr="00017424">
        <w:rPr>
          <w:rFonts w:cs="Times New Roman"/>
          <w:szCs w:val="28"/>
        </w:rPr>
        <w:t>Chrome</w:t>
      </w:r>
      <w:r w:rsidRPr="00017424">
        <w:rPr>
          <w:rFonts w:cs="Times New Roman"/>
          <w:szCs w:val="28"/>
          <w:lang w:val="ru-RU"/>
        </w:rPr>
        <w:t xml:space="preserve">, </w:t>
      </w:r>
      <w:r w:rsidRPr="00017424">
        <w:rPr>
          <w:rFonts w:cs="Times New Roman"/>
          <w:szCs w:val="28"/>
        </w:rPr>
        <w:t>Mozilla</w:t>
      </w:r>
      <w:r w:rsidRPr="00017424">
        <w:rPr>
          <w:rFonts w:cs="Times New Roman"/>
          <w:szCs w:val="28"/>
          <w:lang w:val="ru-RU"/>
        </w:rPr>
        <w:t xml:space="preserve"> </w:t>
      </w:r>
      <w:r w:rsidRPr="00017424">
        <w:rPr>
          <w:rFonts w:cs="Times New Roman"/>
          <w:szCs w:val="28"/>
        </w:rPr>
        <w:t>Firefox</w:t>
      </w:r>
      <w:r w:rsidRPr="00017424">
        <w:rPr>
          <w:rFonts w:cs="Times New Roman"/>
          <w:szCs w:val="28"/>
          <w:lang w:val="ru-RU"/>
        </w:rPr>
        <w:t xml:space="preserve"> и </w:t>
      </w:r>
      <w:r w:rsidRPr="00017424">
        <w:rPr>
          <w:rFonts w:cs="Times New Roman"/>
          <w:szCs w:val="28"/>
        </w:rPr>
        <w:t>Microsoft</w:t>
      </w:r>
      <w:r w:rsidRPr="00017424">
        <w:rPr>
          <w:rFonts w:cs="Times New Roman"/>
          <w:szCs w:val="28"/>
          <w:lang w:val="ru-RU"/>
        </w:rPr>
        <w:t xml:space="preserve"> </w:t>
      </w:r>
      <w:r w:rsidRPr="00017424">
        <w:rPr>
          <w:rFonts w:cs="Times New Roman"/>
          <w:szCs w:val="28"/>
        </w:rPr>
        <w:t>Edge</w:t>
      </w:r>
      <w:r w:rsidRPr="00017424">
        <w:rPr>
          <w:rFonts w:cs="Times New Roman"/>
          <w:szCs w:val="28"/>
          <w:lang w:val="ru-RU"/>
        </w:rPr>
        <w:t>.</w:t>
      </w:r>
    </w:p>
    <w:p w14:paraId="6FFEDFED" w14:textId="77777777" w:rsidR="00C218DF" w:rsidRPr="00017424" w:rsidRDefault="00000000" w:rsidP="00017424">
      <w:pPr>
        <w:spacing w:line="360" w:lineRule="exact"/>
        <w:jc w:val="both"/>
        <w:rPr>
          <w:rFonts w:cs="Times New Roman"/>
          <w:szCs w:val="28"/>
          <w:lang w:val="ru-RU"/>
        </w:rPr>
      </w:pPr>
      <w:r w:rsidRPr="00017424">
        <w:rPr>
          <w:rFonts w:cs="Times New Roman"/>
          <w:szCs w:val="28"/>
          <w:lang w:val="ru-RU"/>
        </w:rPr>
        <w:t xml:space="preserve">Полученные в ходе выполнения курсового проекта практические навыки включают: разработку асинхронных серверных приложений на </w:t>
      </w:r>
      <w:r w:rsidRPr="00017424">
        <w:rPr>
          <w:rFonts w:cs="Times New Roman"/>
          <w:szCs w:val="28"/>
        </w:rPr>
        <w:t>Python</w:t>
      </w:r>
      <w:r w:rsidRPr="00017424">
        <w:rPr>
          <w:rFonts w:cs="Times New Roman"/>
          <w:szCs w:val="28"/>
          <w:lang w:val="ru-RU"/>
        </w:rPr>
        <w:t xml:space="preserve">, проектирование </w:t>
      </w:r>
      <w:r w:rsidRPr="00017424">
        <w:rPr>
          <w:rFonts w:cs="Times New Roman"/>
          <w:szCs w:val="28"/>
        </w:rPr>
        <w:t>WebSocket</w:t>
      </w:r>
      <w:r w:rsidRPr="00017424">
        <w:rPr>
          <w:rFonts w:cs="Times New Roman"/>
          <w:szCs w:val="28"/>
          <w:lang w:val="ru-RU"/>
        </w:rPr>
        <w:t>-протоколов, реализацию физики движения и столкновений, а также программирование браузерной 2</w:t>
      </w:r>
      <w:r w:rsidRPr="00017424">
        <w:rPr>
          <w:rFonts w:cs="Times New Roman"/>
          <w:szCs w:val="28"/>
        </w:rPr>
        <w:t>D</w:t>
      </w:r>
      <w:r w:rsidRPr="00017424">
        <w:rPr>
          <w:rFonts w:cs="Times New Roman"/>
          <w:szCs w:val="28"/>
          <w:lang w:val="ru-RU"/>
        </w:rPr>
        <w:t xml:space="preserve">-графики на </w:t>
      </w:r>
      <w:r w:rsidRPr="00017424">
        <w:rPr>
          <w:rFonts w:cs="Times New Roman"/>
          <w:szCs w:val="28"/>
        </w:rPr>
        <w:t>Canvas</w:t>
      </w:r>
      <w:r w:rsidRPr="00017424">
        <w:rPr>
          <w:rFonts w:cs="Times New Roman"/>
          <w:szCs w:val="28"/>
          <w:lang w:val="ru-RU"/>
        </w:rPr>
        <w:t>.</w:t>
      </w:r>
    </w:p>
    <w:p w14:paraId="1FE18BDF" w14:textId="77777777" w:rsidR="00C218DF" w:rsidRPr="00017424" w:rsidRDefault="00000000" w:rsidP="00017424">
      <w:pPr>
        <w:spacing w:line="360" w:lineRule="exact"/>
        <w:rPr>
          <w:rFonts w:cs="Times New Roman"/>
          <w:szCs w:val="28"/>
          <w:lang w:val="ru-RU"/>
        </w:rPr>
      </w:pPr>
      <w:r w:rsidRPr="00017424">
        <w:rPr>
          <w:rFonts w:cs="Times New Roman"/>
          <w:szCs w:val="28"/>
          <w:lang w:val="ru-RU"/>
        </w:rPr>
        <w:br w:type="page"/>
      </w:r>
    </w:p>
    <w:p w14:paraId="2ABFBEC2" w14:textId="77777777" w:rsidR="00C218DF" w:rsidRPr="00552251" w:rsidRDefault="00000000" w:rsidP="00552251">
      <w:pPr>
        <w:pStyle w:val="1"/>
        <w:spacing w:before="0" w:line="360" w:lineRule="exact"/>
        <w:ind w:firstLine="0"/>
        <w:jc w:val="center"/>
        <w:rPr>
          <w:rFonts w:ascii="Times New Roman" w:hAnsi="Times New Roman" w:cs="Times New Roman"/>
          <w:lang w:val="ru-RU"/>
        </w:rPr>
      </w:pPr>
      <w:bookmarkStart w:id="13" w:name="_Toc231234999"/>
      <w:r w:rsidRPr="00552251">
        <w:rPr>
          <w:rFonts w:ascii="Times New Roman" w:hAnsi="Times New Roman" w:cs="Times New Roman"/>
          <w:color w:val="auto"/>
        </w:rPr>
        <w:lastRenderedPageBreak/>
        <w:t>СПИСОК ИСПОЛЬЗУЕМЫХ ИСТОЧНИКОВ</w:t>
      </w:r>
      <w:bookmarkEnd w:id="13"/>
    </w:p>
    <w:p w14:paraId="5E0042CE" w14:textId="77777777" w:rsidR="00552251" w:rsidRPr="00552251" w:rsidRDefault="00552251" w:rsidP="00017424">
      <w:pPr>
        <w:spacing w:line="360" w:lineRule="exact"/>
        <w:jc w:val="center"/>
        <w:rPr>
          <w:rFonts w:cs="Times New Roman"/>
          <w:szCs w:val="28"/>
          <w:lang w:val="ru-RU"/>
        </w:rPr>
      </w:pPr>
    </w:p>
    <w:p w14:paraId="6187C669" w14:textId="5B34D921" w:rsidR="00264B35" w:rsidRPr="00264B35" w:rsidRDefault="00746C8D" w:rsidP="00746C8D">
      <w:pPr>
        <w:pStyle w:val="aff8"/>
      </w:pPr>
      <w:r w:rsidRPr="00746C8D">
        <w:t>[1]</w:t>
      </w:r>
      <w:r w:rsidRPr="00194DFF">
        <w:t xml:space="preserve"> </w:t>
      </w:r>
      <w:r w:rsidR="00264B35" w:rsidRPr="00264B35">
        <w:rPr>
          <w:lang w:val="en-GB"/>
        </w:rPr>
        <w:t>WebSocket</w:t>
      </w:r>
      <w:r w:rsidR="00264B35" w:rsidRPr="00264B35">
        <w:t>: разбираем как работает</w:t>
      </w:r>
      <w:r w:rsidR="00264B35" w:rsidRPr="00264B35">
        <w:t xml:space="preserve"> </w:t>
      </w:r>
      <w:r w:rsidRPr="00746C8D">
        <w:t>[Электронный ресурс]. – Режим доступа:</w:t>
      </w:r>
      <w:r>
        <w:t xml:space="preserve"> </w:t>
      </w:r>
      <w:hyperlink r:id="rId20" w:history="1">
        <w:r w:rsidR="00574D99" w:rsidRPr="00116032">
          <w:rPr>
            <w:rStyle w:val="affa"/>
          </w:rPr>
          <w:t>https://habr.com/ru/sandbox/171066/</w:t>
        </w:r>
      </w:hyperlink>
      <w:r w:rsidR="00264B35" w:rsidRPr="00264B35">
        <w:t>.</w:t>
      </w:r>
    </w:p>
    <w:p w14:paraId="0EBF96DC" w14:textId="4F0934CD" w:rsidR="00746C8D" w:rsidRPr="00746C8D" w:rsidRDefault="00746C8D" w:rsidP="00746C8D">
      <w:pPr>
        <w:pStyle w:val="aff8"/>
      </w:pPr>
      <w:r w:rsidRPr="00746C8D">
        <w:t>[2]</w:t>
      </w:r>
      <w:r w:rsidR="00264B35">
        <w:t xml:space="preserve"> </w:t>
      </w:r>
      <w:r w:rsidR="00264B35">
        <w:rPr>
          <w:lang w:val="en-US"/>
        </w:rPr>
        <w:t>Python</w:t>
      </w:r>
      <w:r w:rsidR="00264B35" w:rsidRPr="00264B35">
        <w:t xml:space="preserve"> </w:t>
      </w:r>
      <w:r w:rsidR="00264B35">
        <w:rPr>
          <w:lang w:val="en-US"/>
        </w:rPr>
        <w:t>Documentation</w:t>
      </w:r>
      <w:r>
        <w:t xml:space="preserve"> </w:t>
      </w:r>
      <w:r w:rsidRPr="00746C8D">
        <w:t xml:space="preserve">[Электронный ресурс]. – Режим доступа: </w:t>
      </w:r>
      <w:hyperlink r:id="rId21" w:history="1">
        <w:r w:rsidR="00574D99" w:rsidRPr="00116032">
          <w:rPr>
            <w:rStyle w:val="affa"/>
          </w:rPr>
          <w:t>https://docs.python.org/3/</w:t>
        </w:r>
      </w:hyperlink>
      <w:r w:rsidRPr="00746C8D">
        <w:t xml:space="preserve">. </w:t>
      </w:r>
    </w:p>
    <w:p w14:paraId="670B3C6D" w14:textId="4284AA02" w:rsidR="00746C8D" w:rsidRPr="00B776CC" w:rsidRDefault="00746C8D" w:rsidP="00B776CC">
      <w:pPr>
        <w:pStyle w:val="aff8"/>
        <w:rPr>
          <w:b/>
          <w:bCs/>
        </w:rPr>
      </w:pPr>
      <w:r w:rsidRPr="00746C8D">
        <w:t>[3]</w:t>
      </w:r>
      <w:r>
        <w:t xml:space="preserve"> </w:t>
      </w:r>
      <w:r w:rsidR="00B776CC" w:rsidRPr="00B776CC">
        <w:t xml:space="preserve">Руководство по веб-фреймворку </w:t>
      </w:r>
      <w:r w:rsidR="00B776CC" w:rsidRPr="00B776CC">
        <w:rPr>
          <w:lang w:val="en-GB"/>
        </w:rPr>
        <w:t>FastAPI</w:t>
      </w:r>
      <w:r w:rsidRPr="00746C8D">
        <w:t xml:space="preserve"> [Электронный ресурс]. – Режим доступа: </w:t>
      </w:r>
      <w:hyperlink r:id="rId22" w:history="1">
        <w:r w:rsidR="00B776CC" w:rsidRPr="00B776CC">
          <w:rPr>
            <w:rStyle w:val="affa"/>
          </w:rPr>
          <w:t>https://metanit.com/python/fastapi/</w:t>
        </w:r>
        <w:r w:rsidRPr="00746C8D">
          <w:rPr>
            <w:rStyle w:val="affa"/>
          </w:rPr>
          <w:t>.</w:t>
        </w:r>
      </w:hyperlink>
    </w:p>
    <w:p w14:paraId="7DB0DF73" w14:textId="5A6BD0CD" w:rsidR="004057DE" w:rsidRPr="004057DE" w:rsidRDefault="00746C8D" w:rsidP="004057DE">
      <w:pPr>
        <w:pStyle w:val="aff8"/>
      </w:pPr>
      <w:r w:rsidRPr="00746C8D">
        <w:t>[4]</w:t>
      </w:r>
      <w:r>
        <w:t xml:space="preserve"> </w:t>
      </w:r>
      <w:r w:rsidR="00E1533D" w:rsidRPr="00E1533D">
        <w:t xml:space="preserve">Современный учебник </w:t>
      </w:r>
      <w:r w:rsidR="00E1533D" w:rsidRPr="00E1533D">
        <w:rPr>
          <w:lang w:val="en-GB"/>
        </w:rPr>
        <w:t>JavaScript</w:t>
      </w:r>
      <w:r w:rsidRPr="00746C8D">
        <w:t xml:space="preserve"> [Электронный ресурс]. – Режим доступа: </w:t>
      </w:r>
      <w:hyperlink r:id="rId23" w:history="1">
        <w:r w:rsidR="00574D99" w:rsidRPr="00116032">
          <w:rPr>
            <w:rStyle w:val="affa"/>
          </w:rPr>
          <w:t>https://learn.javascript.ru/</w:t>
        </w:r>
      </w:hyperlink>
      <w:r w:rsidRPr="00746C8D">
        <w:t xml:space="preserve">. </w:t>
      </w:r>
    </w:p>
    <w:p w14:paraId="461F6C30" w14:textId="36FC074D" w:rsidR="00746C8D" w:rsidRPr="004057DE" w:rsidRDefault="00746C8D" w:rsidP="004057DE">
      <w:pPr>
        <w:pStyle w:val="aff8"/>
      </w:pPr>
      <w:r w:rsidRPr="00746C8D">
        <w:t>[5]</w:t>
      </w:r>
      <w:r>
        <w:t xml:space="preserve"> </w:t>
      </w:r>
      <w:r w:rsidR="004057DE" w:rsidRPr="004057DE">
        <w:t>Протокол HTTP</w:t>
      </w:r>
      <w:r w:rsidR="004057DE" w:rsidRPr="004057DE">
        <w:t xml:space="preserve"> </w:t>
      </w:r>
      <w:r w:rsidRPr="00746C8D">
        <w:t xml:space="preserve">[Электронный ресурс]. – Режим доступа: </w:t>
      </w:r>
      <w:hyperlink r:id="rId24" w:history="1">
        <w:r w:rsidR="004057DE" w:rsidRPr="00116032">
          <w:rPr>
            <w:rStyle w:val="affa"/>
          </w:rPr>
          <w:t>https://habr.com/ru/articles/813395/</w:t>
        </w:r>
      </w:hyperlink>
      <w:r w:rsidRPr="00746C8D">
        <w:t>.</w:t>
      </w:r>
    </w:p>
    <w:p w14:paraId="2D4223F2" w14:textId="3725B86D" w:rsidR="004057DE" w:rsidRPr="004057DE" w:rsidRDefault="004057DE" w:rsidP="004057DE">
      <w:pPr>
        <w:pStyle w:val="aff8"/>
      </w:pPr>
      <w:r w:rsidRPr="00746C8D">
        <w:t>[</w:t>
      </w:r>
      <w:r w:rsidRPr="004057DE">
        <w:t>6</w:t>
      </w:r>
      <w:r w:rsidRPr="00746C8D">
        <w:t>]</w:t>
      </w:r>
      <w:r w:rsidRPr="004057DE">
        <w:t xml:space="preserve"> </w:t>
      </w:r>
      <w:r>
        <w:rPr>
          <w:lang w:val="en-US"/>
        </w:rPr>
        <w:t>Uvicorn</w:t>
      </w:r>
      <w:r w:rsidRPr="004057DE">
        <w:t xml:space="preserve"> </w:t>
      </w:r>
      <w:r w:rsidRPr="00746C8D">
        <w:t xml:space="preserve">[Электронный ресурс]. – Режим доступа: </w:t>
      </w:r>
      <w:hyperlink r:id="rId25" w:history="1">
        <w:r w:rsidRPr="004057DE">
          <w:rPr>
            <w:rStyle w:val="affa"/>
          </w:rPr>
          <w:t>https://uvicorn.dev/</w:t>
        </w:r>
        <w:r w:rsidRPr="00746C8D">
          <w:rPr>
            <w:rStyle w:val="affa"/>
          </w:rPr>
          <w:t>.</w:t>
        </w:r>
      </w:hyperlink>
    </w:p>
    <w:p w14:paraId="3E864E18" w14:textId="3E3484DB" w:rsidR="00746C8D" w:rsidRPr="00746C8D" w:rsidRDefault="00746C8D" w:rsidP="00746C8D">
      <w:pPr>
        <w:pStyle w:val="aff8"/>
      </w:pPr>
      <w:r w:rsidRPr="00746C8D">
        <w:t>[</w:t>
      </w:r>
      <w:r w:rsidR="003B39C6" w:rsidRPr="003B39C6">
        <w:t>7</w:t>
      </w:r>
      <w:r w:rsidRPr="00746C8D">
        <w:t>]</w:t>
      </w:r>
      <w:r>
        <w:t xml:space="preserve"> Клиент-серверная архитектура</w:t>
      </w:r>
      <w:r w:rsidRPr="00746C8D">
        <w:t xml:space="preserve"> – </w:t>
      </w:r>
      <w:r>
        <w:t xml:space="preserve">Хабр </w:t>
      </w:r>
      <w:r w:rsidRPr="00746C8D">
        <w:t>[Электронный ресурс]. – Режим доступа:</w:t>
      </w:r>
      <w:r>
        <w:t xml:space="preserve"> </w:t>
      </w:r>
      <w:hyperlink r:id="rId26" w:history="1">
        <w:r w:rsidRPr="00194DFF">
          <w:rPr>
            <w:rStyle w:val="affa"/>
          </w:rPr>
          <w:t>https://habr.com/ru/articles/836464/</w:t>
        </w:r>
      </w:hyperlink>
      <w:r w:rsidRPr="00746C8D">
        <w:t xml:space="preserve">. </w:t>
      </w:r>
    </w:p>
    <w:p w14:paraId="53E292AB" w14:textId="625F212B" w:rsidR="00746C8D" w:rsidRPr="003B39C6" w:rsidRDefault="00746C8D" w:rsidP="003B39C6">
      <w:pPr>
        <w:pStyle w:val="aff8"/>
      </w:pPr>
      <w:r w:rsidRPr="00746C8D">
        <w:t>[</w:t>
      </w:r>
      <w:r w:rsidR="003B39C6" w:rsidRPr="003B39C6">
        <w:t>8</w:t>
      </w:r>
      <w:r w:rsidRPr="00746C8D">
        <w:t>]</w:t>
      </w:r>
      <w:r>
        <w:t xml:space="preserve"> </w:t>
      </w:r>
      <w:r w:rsidR="003B39C6" w:rsidRPr="003B39C6">
        <w:rPr>
          <w:lang w:val="en-GB"/>
        </w:rPr>
        <w:t>CSS</w:t>
      </w:r>
      <w:r w:rsidR="003B39C6" w:rsidRPr="003B39C6">
        <w:t>: каскадные таблицы стилей</w:t>
      </w:r>
      <w:r w:rsidRPr="00746C8D">
        <w:t xml:space="preserve"> [Электронный ресурс]. – Режим доступа: </w:t>
      </w:r>
      <w:hyperlink r:id="rId27" w:history="1">
        <w:r w:rsidR="008231C6" w:rsidRPr="008231C6">
          <w:rPr>
            <w:rStyle w:val="affa"/>
          </w:rPr>
          <w:t>https://developer.mozilla.org/ru/docs/Web/CSS</w:t>
        </w:r>
        <w:r w:rsidRPr="00746C8D">
          <w:rPr>
            <w:rStyle w:val="affa"/>
          </w:rPr>
          <w:t>.</w:t>
        </w:r>
      </w:hyperlink>
      <w:r w:rsidRPr="00746C8D">
        <w:t xml:space="preserve"> </w:t>
      </w:r>
    </w:p>
    <w:p w14:paraId="36219A71" w14:textId="48293716" w:rsidR="00746C8D" w:rsidRPr="00746C8D" w:rsidRDefault="00746C8D" w:rsidP="00B57287">
      <w:pPr>
        <w:pStyle w:val="aff8"/>
      </w:pPr>
      <w:r w:rsidRPr="00746C8D">
        <w:t>[</w:t>
      </w:r>
      <w:r w:rsidRPr="001B1270">
        <w:t>9</w:t>
      </w:r>
      <w:r w:rsidRPr="00746C8D">
        <w:t>]</w:t>
      </w:r>
      <w:r>
        <w:t xml:space="preserve"> </w:t>
      </w:r>
      <w:r w:rsidR="00B57287" w:rsidRPr="00B57287">
        <w:t>Что такое JSON</w:t>
      </w:r>
      <w:r w:rsidR="00B57287" w:rsidRPr="00B57287">
        <w:t xml:space="preserve"> </w:t>
      </w:r>
      <w:r w:rsidRPr="00746C8D">
        <w:t>[Электронный ресурс]. – Режим доступа:</w:t>
      </w:r>
      <w:r w:rsidR="00B57287" w:rsidRPr="00E60AAE">
        <w:t xml:space="preserve"> </w:t>
      </w:r>
      <w:hyperlink r:id="rId28" w:history="1">
        <w:r w:rsidR="00574D99" w:rsidRPr="00116032">
          <w:rPr>
            <w:rStyle w:val="affa"/>
          </w:rPr>
          <w:t>https://habr.com/ru/articles/554274/</w:t>
        </w:r>
      </w:hyperlink>
      <w:r w:rsidRPr="00746C8D">
        <w:t xml:space="preserve">. </w:t>
      </w:r>
    </w:p>
    <w:p w14:paraId="422E9F3E" w14:textId="4CC81D21" w:rsidR="00746C8D" w:rsidRPr="00746C8D" w:rsidRDefault="00746C8D" w:rsidP="00746C8D">
      <w:pPr>
        <w:pStyle w:val="aff8"/>
      </w:pPr>
      <w:r w:rsidRPr="00746C8D">
        <w:t>[</w:t>
      </w:r>
      <w:r w:rsidRPr="001B1270">
        <w:t>10</w:t>
      </w:r>
      <w:r w:rsidRPr="00746C8D">
        <w:t>]</w:t>
      </w:r>
      <w:r w:rsidR="00840778" w:rsidRPr="00F721D4">
        <w:t xml:space="preserve"> </w:t>
      </w:r>
      <w:r w:rsidR="00E60AAE">
        <w:rPr>
          <w:lang w:val="en-US"/>
        </w:rPr>
        <w:t>HUD</w:t>
      </w:r>
      <w:r w:rsidR="00E60AAE" w:rsidRPr="00E60AAE">
        <w:t xml:space="preserve"> </w:t>
      </w:r>
      <w:r w:rsidRPr="00746C8D">
        <w:t xml:space="preserve">[Электронный ресурс]. – Режим доступа: </w:t>
      </w:r>
      <w:hyperlink r:id="rId29" w:history="1">
        <w:r w:rsidR="00E60AAE" w:rsidRPr="00E60AAE">
          <w:t xml:space="preserve"> </w:t>
        </w:r>
        <w:r w:rsidR="00E60AAE" w:rsidRPr="00E60AAE">
          <w:rPr>
            <w:rStyle w:val="affa"/>
          </w:rPr>
          <w:t>https://gamedev.ru/art/terms/hud</w:t>
        </w:r>
        <w:r w:rsidRPr="00746C8D">
          <w:rPr>
            <w:rStyle w:val="affa"/>
          </w:rPr>
          <w:t>.</w:t>
        </w:r>
      </w:hyperlink>
      <w:r w:rsidRPr="00746C8D">
        <w:t xml:space="preserve"> </w:t>
      </w:r>
    </w:p>
    <w:p w14:paraId="119FDE39" w14:textId="72AC6EA3" w:rsidR="00746C8D" w:rsidRPr="00F721D4" w:rsidRDefault="00746C8D" w:rsidP="00F721D4">
      <w:pPr>
        <w:pStyle w:val="aff8"/>
        <w:rPr>
          <w:b/>
          <w:bCs/>
        </w:rPr>
      </w:pPr>
      <w:r w:rsidRPr="00746C8D">
        <w:t>[11]</w:t>
      </w:r>
      <w:r w:rsidRPr="00F721D4">
        <w:t xml:space="preserve"> </w:t>
      </w:r>
      <w:r w:rsidR="00F721D4" w:rsidRPr="00F721D4">
        <w:t>Функциональное тестирование ПО</w:t>
      </w:r>
      <w:r w:rsidR="00F721D4">
        <w:rPr>
          <w:b/>
          <w:bCs/>
        </w:rPr>
        <w:t xml:space="preserve"> </w:t>
      </w:r>
      <w:r w:rsidRPr="00746C8D">
        <w:t xml:space="preserve">[Электронный ресурс]. – Режим доступа: </w:t>
      </w:r>
      <w:hyperlink r:id="rId30" w:history="1">
        <w:r w:rsidR="00F721D4" w:rsidRPr="00F721D4">
          <w:t xml:space="preserve"> </w:t>
        </w:r>
        <w:r w:rsidR="00F721D4" w:rsidRPr="00F721D4">
          <w:rPr>
            <w:rStyle w:val="affa"/>
          </w:rPr>
          <w:t>https://practicum.yandex.ru/blog/funkcionalnoe-testirovanie-po/</w:t>
        </w:r>
        <w:r w:rsidRPr="00746C8D">
          <w:rPr>
            <w:rStyle w:val="affa"/>
          </w:rPr>
          <w:t>.</w:t>
        </w:r>
      </w:hyperlink>
      <w:r w:rsidRPr="00746C8D">
        <w:t xml:space="preserve"> </w:t>
      </w:r>
    </w:p>
    <w:p w14:paraId="3D1CFC3C" w14:textId="5F3976F6" w:rsidR="00746C8D" w:rsidRPr="00E51064" w:rsidRDefault="00746C8D" w:rsidP="00074E0A">
      <w:pPr>
        <w:pStyle w:val="aff8"/>
      </w:pPr>
      <w:r w:rsidRPr="00074E0A">
        <w:rPr>
          <w:lang w:val="en-GB"/>
        </w:rPr>
        <w:t xml:space="preserve">[12] </w:t>
      </w:r>
      <w:r w:rsidR="00074E0A" w:rsidRPr="00074E0A">
        <w:t>Что</w:t>
      </w:r>
      <w:r w:rsidR="00074E0A" w:rsidRPr="00074E0A">
        <w:rPr>
          <w:lang w:val="en-GB"/>
        </w:rPr>
        <w:t xml:space="preserve"> </w:t>
      </w:r>
      <w:r w:rsidR="00074E0A" w:rsidRPr="00074E0A">
        <w:t>такое</w:t>
      </w:r>
      <w:r w:rsidR="00074E0A" w:rsidRPr="00074E0A">
        <w:rPr>
          <w:lang w:val="en-GB"/>
        </w:rPr>
        <w:t xml:space="preserve"> Black Box Testing?</w:t>
      </w:r>
      <w:r w:rsidRPr="00074E0A">
        <w:rPr>
          <w:lang w:val="en-GB"/>
        </w:rPr>
        <w:t xml:space="preserve"> </w:t>
      </w:r>
      <w:r w:rsidRPr="00746C8D">
        <w:t xml:space="preserve">[Электронный ресурс]. – Режим доступа: </w:t>
      </w:r>
      <w:hyperlink r:id="rId31" w:history="1">
        <w:r w:rsidR="00E51064" w:rsidRPr="00E51064">
          <w:t xml:space="preserve"> </w:t>
        </w:r>
        <w:r w:rsidR="00E51064" w:rsidRPr="00E51064">
          <w:rPr>
            <w:rStyle w:val="affa"/>
          </w:rPr>
          <w:t>https://habr.com/ru/companies/ruvds/articles/700858/</w:t>
        </w:r>
        <w:r w:rsidRPr="00746C8D">
          <w:rPr>
            <w:rStyle w:val="affa"/>
          </w:rPr>
          <w:t>.</w:t>
        </w:r>
      </w:hyperlink>
      <w:r w:rsidRPr="00746C8D">
        <w:t xml:space="preserve"> </w:t>
      </w:r>
    </w:p>
    <w:p w14:paraId="1C05673C" w14:textId="2B2F0003" w:rsidR="00746C8D" w:rsidRPr="00746C8D" w:rsidRDefault="00746C8D" w:rsidP="00532322">
      <w:pPr>
        <w:pStyle w:val="aff8"/>
      </w:pPr>
      <w:r w:rsidRPr="00746C8D">
        <w:t>[13]</w:t>
      </w:r>
      <w:r>
        <w:t xml:space="preserve"> </w:t>
      </w:r>
      <w:r w:rsidR="00532322" w:rsidRPr="00532322">
        <w:t>Тест-кейс: что это в тестировании, как его правильно написать</w:t>
      </w:r>
      <w:r w:rsidR="00532322">
        <w:t xml:space="preserve"> </w:t>
      </w:r>
      <w:r w:rsidRPr="00746C8D">
        <w:t xml:space="preserve">[Электронный ресурс]. – Режим доступа: </w:t>
      </w:r>
      <w:hyperlink r:id="rId32" w:history="1">
        <w:r w:rsidR="00532322" w:rsidRPr="00532322">
          <w:t xml:space="preserve"> </w:t>
        </w:r>
        <w:r w:rsidR="00532322" w:rsidRPr="00532322">
          <w:rPr>
            <w:rStyle w:val="affa"/>
          </w:rPr>
          <w:t>https://blog.skillbox.by/kod/test-kejs-chto-jeto-v-testirovanii-kak-ego-pravilno-napisat-gajd-s-primerami-skillbox-media/</w:t>
        </w:r>
        <w:r w:rsidRPr="00746C8D">
          <w:rPr>
            <w:rStyle w:val="affa"/>
          </w:rPr>
          <w:t>.</w:t>
        </w:r>
      </w:hyperlink>
      <w:r w:rsidRPr="00746C8D">
        <w:t xml:space="preserve"> </w:t>
      </w:r>
    </w:p>
    <w:p w14:paraId="16562FAF" w14:textId="62C8E722" w:rsidR="00746C8D" w:rsidRPr="00746C8D" w:rsidRDefault="00746C8D" w:rsidP="00574D99">
      <w:pPr>
        <w:pStyle w:val="aff8"/>
      </w:pPr>
      <w:r w:rsidRPr="00746C8D">
        <w:t>[14]</w:t>
      </w:r>
      <w:r>
        <w:t xml:space="preserve"> </w:t>
      </w:r>
      <w:r w:rsidR="00574D99" w:rsidRPr="00574D99">
        <w:t>Туториал по Wireshark</w:t>
      </w:r>
      <w:r w:rsidRPr="00746C8D">
        <w:t xml:space="preserve"> [Электронный ресурс]. – Режим доступа:</w:t>
      </w:r>
      <w:r>
        <w:t xml:space="preserve"> </w:t>
      </w:r>
      <w:hyperlink r:id="rId33" w:history="1">
        <w:r w:rsidR="00574D99" w:rsidRPr="00116032">
          <w:rPr>
            <w:rStyle w:val="affa"/>
          </w:rPr>
          <w:t>https://habr.com/ru/companies/otus/articles/987626/</w:t>
        </w:r>
      </w:hyperlink>
      <w:r w:rsidRPr="00746C8D">
        <w:t xml:space="preserve">. </w:t>
      </w:r>
    </w:p>
    <w:p w14:paraId="0C6B6ED6" w14:textId="2573F17C" w:rsidR="00574D99" w:rsidRDefault="00746C8D" w:rsidP="00574D99">
      <w:pPr>
        <w:pStyle w:val="aff8"/>
      </w:pPr>
      <w:r w:rsidRPr="00746C8D">
        <w:t xml:space="preserve">[15] </w:t>
      </w:r>
      <w:r w:rsidR="00574D99" w:rsidRPr="00574D99">
        <w:rPr>
          <w:lang w:val="en-GB"/>
        </w:rPr>
        <w:t>TCP</w:t>
      </w:r>
      <w:r w:rsidR="00574D99" w:rsidRPr="00574D99">
        <w:t>-рукопожатие</w:t>
      </w:r>
      <w:r>
        <w:t xml:space="preserve"> </w:t>
      </w:r>
      <w:r w:rsidRPr="00746C8D">
        <w:t xml:space="preserve">[Электронный ресурс]. – Режим доступа: </w:t>
      </w:r>
      <w:hyperlink r:id="rId34" w:history="1">
        <w:r w:rsidR="00574D99" w:rsidRPr="00116032">
          <w:rPr>
            <w:rStyle w:val="affa"/>
          </w:rPr>
          <w:t>https://sky.pro/wiki/sql/ustanovka-soedineniya-v-tcp-trehstoronnee-rukopozhatie/</w:t>
        </w:r>
      </w:hyperlink>
      <w:r w:rsidR="00574D99">
        <w:t>.</w:t>
      </w:r>
    </w:p>
    <w:p w14:paraId="2201ED5B" w14:textId="69701891" w:rsidR="00C218DF" w:rsidRPr="00746C8D" w:rsidRDefault="00000000" w:rsidP="00574D99">
      <w:pPr>
        <w:pStyle w:val="aff8"/>
      </w:pPr>
      <w:r w:rsidRPr="00746C8D">
        <w:br w:type="page"/>
      </w:r>
    </w:p>
    <w:p w14:paraId="3EFB6E09" w14:textId="77777777" w:rsidR="00C218DF" w:rsidRPr="00552251" w:rsidRDefault="00000000" w:rsidP="00552251">
      <w:pPr>
        <w:pStyle w:val="1"/>
        <w:spacing w:before="0" w:line="360" w:lineRule="exact"/>
        <w:ind w:firstLine="0"/>
        <w:jc w:val="center"/>
        <w:rPr>
          <w:rFonts w:ascii="Times New Roman" w:hAnsi="Times New Roman" w:cs="Times New Roman"/>
          <w:color w:val="auto"/>
          <w:lang w:val="ru-RU"/>
        </w:rPr>
      </w:pPr>
      <w:bookmarkStart w:id="14" w:name="_Toc231235000"/>
      <w:r w:rsidRPr="00552251">
        <w:rPr>
          <w:rFonts w:ascii="Times New Roman" w:hAnsi="Times New Roman" w:cs="Times New Roman"/>
          <w:color w:val="auto"/>
          <w:lang w:val="ru-RU"/>
        </w:rPr>
        <w:lastRenderedPageBreak/>
        <w:t>ПРИЛОЖЕНИЕ А</w:t>
      </w:r>
      <w:bookmarkEnd w:id="14"/>
    </w:p>
    <w:p w14:paraId="1CF1AE8D" w14:textId="7EC21FD3" w:rsidR="00552251" w:rsidRPr="00D47F3F" w:rsidRDefault="00000000" w:rsidP="00552251">
      <w:pPr>
        <w:pStyle w:val="aff8"/>
        <w:ind w:firstLine="0"/>
        <w:jc w:val="center"/>
        <w:rPr>
          <w:b/>
          <w:bCs/>
        </w:rPr>
      </w:pPr>
      <w:r w:rsidRPr="00552251">
        <w:rPr>
          <w:b/>
          <w:bCs/>
        </w:rPr>
        <w:t>Листинг кода с комментариями</w:t>
      </w:r>
    </w:p>
    <w:p w14:paraId="1232BF96" w14:textId="77777777" w:rsidR="00552251" w:rsidRDefault="00552251" w:rsidP="00017424">
      <w:pPr>
        <w:spacing w:line="360" w:lineRule="exact"/>
        <w:rPr>
          <w:rFonts w:cs="Times New Roman"/>
          <w:b/>
          <w:szCs w:val="28"/>
          <w:lang w:val="ru-RU"/>
        </w:rPr>
      </w:pPr>
    </w:p>
    <w:p w14:paraId="314DFEA1" w14:textId="146B3AC1" w:rsidR="00C218DF" w:rsidRPr="00D47F3F" w:rsidRDefault="00000000" w:rsidP="00017424">
      <w:pPr>
        <w:spacing w:line="360" w:lineRule="exact"/>
        <w:rPr>
          <w:rFonts w:cs="Times New Roman"/>
          <w:b/>
          <w:szCs w:val="28"/>
          <w:lang w:val="ru-RU"/>
        </w:rPr>
      </w:pPr>
      <w:r w:rsidRPr="00D47F3F">
        <w:rPr>
          <w:rFonts w:cs="Times New Roman"/>
          <w:b/>
          <w:szCs w:val="28"/>
        </w:rPr>
        <w:t>main</w:t>
      </w:r>
      <w:r w:rsidRPr="00D47F3F">
        <w:rPr>
          <w:rFonts w:cs="Times New Roman"/>
          <w:b/>
          <w:szCs w:val="28"/>
          <w:lang w:val="ru-RU"/>
        </w:rPr>
        <w:t>.</w:t>
      </w:r>
      <w:r w:rsidRPr="00D47F3F">
        <w:rPr>
          <w:rFonts w:cs="Times New Roman"/>
          <w:b/>
          <w:szCs w:val="28"/>
        </w:rPr>
        <w:t>py</w:t>
      </w:r>
      <w:r w:rsidRPr="00D47F3F">
        <w:rPr>
          <w:rFonts w:cs="Times New Roman"/>
          <w:b/>
          <w:szCs w:val="28"/>
          <w:lang w:val="ru-RU"/>
        </w:rPr>
        <w:t xml:space="preserve"> </w:t>
      </w:r>
    </w:p>
    <w:p w14:paraId="7E6A162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import json</w:t>
      </w:r>
    </w:p>
    <w:p w14:paraId="46E1B29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import logging</w:t>
      </w:r>
    </w:p>
    <w:p w14:paraId="5B8CF03E"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from fastapi import FastAPI, WebSocket, WebSocketDisconnect</w:t>
      </w:r>
    </w:p>
    <w:p w14:paraId="48E96CD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from fastapi.staticfiles import StaticFiles</w:t>
      </w:r>
    </w:p>
    <w:p w14:paraId="3E023B2B"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from fastapi.responses import FileResponse</w:t>
      </w:r>
    </w:p>
    <w:p w14:paraId="76A4B523" w14:textId="77777777" w:rsidR="00D47F3F" w:rsidRPr="002540AF" w:rsidRDefault="00D47F3F" w:rsidP="00D47F3F">
      <w:pPr>
        <w:spacing w:line="360" w:lineRule="exact"/>
        <w:rPr>
          <w:rFonts w:cs="Times New Roman"/>
          <w:sz w:val="24"/>
          <w:szCs w:val="24"/>
          <w:lang w:val="en-GB"/>
        </w:rPr>
      </w:pPr>
    </w:p>
    <w:p w14:paraId="27C5FBB9"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from game_room import GameRoom</w:t>
      </w:r>
    </w:p>
    <w:p w14:paraId="7156B35C"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logging.basicConfig(</w:t>
      </w:r>
    </w:p>
    <w:p w14:paraId="262BB162"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level=logging.INFO,</w:t>
      </w:r>
    </w:p>
    <w:p w14:paraId="7540B1DF"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format="%(asctime)s [%(levelname)s] %(message)s",</w:t>
      </w:r>
    </w:p>
    <w:p w14:paraId="4DF4BDD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datefmt="%H:%M:%S",</w:t>
      </w:r>
    </w:p>
    <w:p w14:paraId="41237E1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w:t>
      </w:r>
    </w:p>
    <w:p w14:paraId="09A9909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logger = logging.getLogger(__name__)</w:t>
      </w:r>
    </w:p>
    <w:p w14:paraId="491D1FA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app = FastAPI(title="Arena Game", version="1.0.0")</w:t>
      </w:r>
    </w:p>
    <w:p w14:paraId="7D548DA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app.mount("/static", StaticFiles(directory="static"), name="static")</w:t>
      </w:r>
    </w:p>
    <w:p w14:paraId="2FCC2CA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room = GameRoom()</w:t>
      </w:r>
    </w:p>
    <w:p w14:paraId="46D98717" w14:textId="77777777" w:rsidR="00D47F3F" w:rsidRPr="002540AF" w:rsidRDefault="00D47F3F" w:rsidP="00D47F3F">
      <w:pPr>
        <w:spacing w:line="360" w:lineRule="exact"/>
        <w:rPr>
          <w:rFonts w:cs="Times New Roman"/>
          <w:sz w:val="24"/>
          <w:szCs w:val="24"/>
          <w:lang w:val="en-GB"/>
        </w:rPr>
      </w:pPr>
    </w:p>
    <w:p w14:paraId="22204C5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@app.get("/")</w:t>
      </w:r>
    </w:p>
    <w:p w14:paraId="4C1D1D9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async def index():</w:t>
      </w:r>
    </w:p>
    <w:p w14:paraId="1404F2F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return FileResponse("static/index.html")</w:t>
      </w:r>
    </w:p>
    <w:p w14:paraId="1CEA922E" w14:textId="77777777" w:rsidR="00D47F3F" w:rsidRPr="002540AF" w:rsidRDefault="00D47F3F" w:rsidP="00D47F3F">
      <w:pPr>
        <w:spacing w:line="360" w:lineRule="exact"/>
        <w:rPr>
          <w:rFonts w:cs="Times New Roman"/>
          <w:sz w:val="24"/>
          <w:szCs w:val="24"/>
          <w:lang w:val="en-GB"/>
        </w:rPr>
      </w:pPr>
    </w:p>
    <w:p w14:paraId="6DF6A003"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@app.websocket("/ws")</w:t>
      </w:r>
    </w:p>
    <w:p w14:paraId="296580D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async def websocket_endpoint(ws: WebSocket):</w:t>
      </w:r>
    </w:p>
    <w:p w14:paraId="360D55CF" w14:textId="77777777" w:rsidR="00D47F3F" w:rsidRPr="002540AF" w:rsidRDefault="00D47F3F" w:rsidP="00D47F3F">
      <w:pPr>
        <w:spacing w:line="360" w:lineRule="exact"/>
        <w:rPr>
          <w:rFonts w:cs="Times New Roman"/>
          <w:sz w:val="24"/>
          <w:szCs w:val="24"/>
          <w:lang w:val="en-GB"/>
        </w:rPr>
      </w:pPr>
    </w:p>
    <w:p w14:paraId="38A1B087"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ws.accept()</w:t>
      </w:r>
    </w:p>
    <w:p w14:paraId="2DFE0C1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logger.info("[WS] Новое соединение")</w:t>
      </w:r>
    </w:p>
    <w:p w14:paraId="0622175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player = None</w:t>
      </w:r>
    </w:p>
    <w:p w14:paraId="64E6F1D2" w14:textId="77777777" w:rsidR="00D47F3F" w:rsidRPr="002540AF" w:rsidRDefault="00D47F3F" w:rsidP="00D47F3F">
      <w:pPr>
        <w:spacing w:line="360" w:lineRule="exact"/>
        <w:rPr>
          <w:rFonts w:cs="Times New Roman"/>
          <w:sz w:val="24"/>
          <w:szCs w:val="24"/>
          <w:lang w:val="en-GB"/>
        </w:rPr>
      </w:pPr>
    </w:p>
    <w:p w14:paraId="0AD7F77C"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try:</w:t>
      </w:r>
    </w:p>
    <w:p w14:paraId="1A3DFCA2"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async for raw in ws.iter_text():</w:t>
      </w:r>
    </w:p>
    <w:p w14:paraId="5711894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try:</w:t>
      </w:r>
    </w:p>
    <w:p w14:paraId="56CB312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msg = json.loads(raw)</w:t>
      </w:r>
    </w:p>
    <w:p w14:paraId="4C292A9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except json.JSONDecodeError:</w:t>
      </w:r>
    </w:p>
    <w:p w14:paraId="6252B32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logger.warning(f"[WS] Получены невалидные данные: {raw[:80]}")</w:t>
      </w:r>
    </w:p>
    <w:p w14:paraId="19AF94AB"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continue</w:t>
      </w:r>
    </w:p>
    <w:p w14:paraId="7FE7321E" w14:textId="77777777" w:rsidR="00D47F3F" w:rsidRPr="002540AF" w:rsidRDefault="00D47F3F" w:rsidP="00D47F3F">
      <w:pPr>
        <w:spacing w:line="360" w:lineRule="exact"/>
        <w:rPr>
          <w:rFonts w:cs="Times New Roman"/>
          <w:sz w:val="24"/>
          <w:szCs w:val="24"/>
          <w:lang w:val="en-GB"/>
        </w:rPr>
      </w:pPr>
    </w:p>
    <w:p w14:paraId="637AAC78"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msg_type = msg.get("type", "")</w:t>
      </w:r>
    </w:p>
    <w:p w14:paraId="7437764B"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msg_type == "join":</w:t>
      </w:r>
    </w:p>
    <w:p w14:paraId="0EC2215F"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name = str(msg.get("name", "Player")).strip() or "Player"</w:t>
      </w:r>
    </w:p>
    <w:p w14:paraId="4886F262" w14:textId="77777777" w:rsidR="00D47F3F" w:rsidRPr="002540AF" w:rsidRDefault="00D47F3F" w:rsidP="00D47F3F">
      <w:pPr>
        <w:spacing w:line="360" w:lineRule="exact"/>
        <w:rPr>
          <w:rFonts w:cs="Times New Roman"/>
          <w:sz w:val="24"/>
          <w:szCs w:val="24"/>
          <w:lang w:val="en-GB"/>
        </w:rPr>
      </w:pPr>
    </w:p>
    <w:p w14:paraId="7C0D6E4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room.is_full():</w:t>
      </w:r>
    </w:p>
    <w:p w14:paraId="2A4C30A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ws.send_text(json.dumps({</w:t>
      </w:r>
    </w:p>
    <w:p w14:paraId="47F31337"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"type": "room_full",</w:t>
      </w:r>
    </w:p>
    <w:p w14:paraId="533506B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"message": "Комната заполнена. Подождите окончания матча.",</w:t>
      </w:r>
    </w:p>
    <w:p w14:paraId="344E6262"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w:t>
      </w:r>
    </w:p>
    <w:p w14:paraId="3E211847"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continue</w:t>
      </w:r>
    </w:p>
    <w:p w14:paraId="16AD2AFF" w14:textId="77777777" w:rsidR="00D47F3F" w:rsidRPr="002540AF" w:rsidRDefault="00D47F3F" w:rsidP="00D47F3F">
      <w:pPr>
        <w:spacing w:line="360" w:lineRule="exact"/>
        <w:rPr>
          <w:rFonts w:cs="Times New Roman"/>
          <w:sz w:val="24"/>
          <w:szCs w:val="24"/>
          <w:lang w:val="en-GB"/>
        </w:rPr>
      </w:pPr>
    </w:p>
    <w:p w14:paraId="0C572BE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player = await room.add_player(ws, name)</w:t>
      </w:r>
    </w:p>
    <w:p w14:paraId="073B8699"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not player:</w:t>
      </w:r>
    </w:p>
    <w:p w14:paraId="11A75AF9"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continue</w:t>
      </w:r>
    </w:p>
    <w:p w14:paraId="5C59CF8F"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ws.send_text(json.dumps({</w:t>
      </w:r>
    </w:p>
    <w:p w14:paraId="7C7C7743"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"type": "joined",</w:t>
      </w:r>
    </w:p>
    <w:p w14:paraId="4DF84F22"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"player_id": player.id,</w:t>
      </w:r>
    </w:p>
    <w:p w14:paraId="4A00A6B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"color": player.color,</w:t>
      </w:r>
    </w:p>
    <w:p w14:paraId="160797E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"name": player.name,</w:t>
      </w:r>
    </w:p>
    <w:p w14:paraId="3C5AB329"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w:t>
      </w:r>
    </w:p>
    <w:p w14:paraId="7E98019C" w14:textId="77777777" w:rsidR="00D47F3F" w:rsidRPr="002540AF" w:rsidRDefault="00D47F3F" w:rsidP="00D47F3F">
      <w:pPr>
        <w:spacing w:line="360" w:lineRule="exact"/>
        <w:rPr>
          <w:rFonts w:cs="Times New Roman"/>
          <w:sz w:val="24"/>
          <w:szCs w:val="24"/>
          <w:lang w:val="en-GB"/>
        </w:rPr>
      </w:pPr>
    </w:p>
    <w:p w14:paraId="2882B61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not room.is_full():</w:t>
      </w:r>
    </w:p>
    <w:p w14:paraId="39901993"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ws.send_text(json.dumps({</w:t>
      </w:r>
    </w:p>
    <w:p w14:paraId="6831DCFD" w14:textId="77777777" w:rsidR="00D47F3F" w:rsidRPr="002540AF" w:rsidRDefault="00D47F3F" w:rsidP="00D47F3F">
      <w:pPr>
        <w:spacing w:line="360" w:lineRule="exact"/>
        <w:rPr>
          <w:rFonts w:cs="Times New Roman"/>
          <w:sz w:val="24"/>
          <w:szCs w:val="24"/>
          <w:lang w:val="ru-RU"/>
        </w:rPr>
      </w:pPr>
      <w:r w:rsidRPr="002540AF">
        <w:rPr>
          <w:rFonts w:cs="Times New Roman"/>
          <w:sz w:val="24"/>
          <w:szCs w:val="24"/>
          <w:lang w:val="en-GB"/>
        </w:rPr>
        <w:t xml:space="preserve">                        </w:t>
      </w:r>
      <w:r w:rsidRPr="002540AF">
        <w:rPr>
          <w:rFonts w:cs="Times New Roman"/>
          <w:sz w:val="24"/>
          <w:szCs w:val="24"/>
          <w:lang w:val="ru-RU"/>
        </w:rPr>
        <w:t>"</w:t>
      </w:r>
      <w:r w:rsidRPr="002540AF">
        <w:rPr>
          <w:rFonts w:cs="Times New Roman"/>
          <w:sz w:val="24"/>
          <w:szCs w:val="24"/>
          <w:lang w:val="en-GB"/>
        </w:rPr>
        <w:t>type</w:t>
      </w:r>
      <w:r w:rsidRPr="002540AF">
        <w:rPr>
          <w:rFonts w:cs="Times New Roman"/>
          <w:sz w:val="24"/>
          <w:szCs w:val="24"/>
          <w:lang w:val="ru-RU"/>
        </w:rPr>
        <w:t>": "</w:t>
      </w:r>
      <w:r w:rsidRPr="002540AF">
        <w:rPr>
          <w:rFonts w:cs="Times New Roman"/>
          <w:sz w:val="24"/>
          <w:szCs w:val="24"/>
          <w:lang w:val="en-GB"/>
        </w:rPr>
        <w:t>waiting</w:t>
      </w:r>
      <w:r w:rsidRPr="002540AF">
        <w:rPr>
          <w:rFonts w:cs="Times New Roman"/>
          <w:sz w:val="24"/>
          <w:szCs w:val="24"/>
          <w:lang w:val="ru-RU"/>
        </w:rPr>
        <w:t>",</w:t>
      </w:r>
    </w:p>
    <w:p w14:paraId="5BF7C5C7" w14:textId="77777777" w:rsidR="00D47F3F" w:rsidRPr="002540AF" w:rsidRDefault="00D47F3F" w:rsidP="00D47F3F">
      <w:pPr>
        <w:spacing w:line="360" w:lineRule="exact"/>
        <w:rPr>
          <w:rFonts w:cs="Times New Roman"/>
          <w:sz w:val="24"/>
          <w:szCs w:val="24"/>
          <w:lang w:val="ru-RU"/>
        </w:rPr>
      </w:pP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message</w:t>
      </w:r>
      <w:r w:rsidRPr="002540AF">
        <w:rPr>
          <w:rFonts w:cs="Times New Roman"/>
          <w:sz w:val="24"/>
          <w:szCs w:val="24"/>
          <w:lang w:val="ru-RU"/>
        </w:rPr>
        <w:t>": "Ожидание второго игрока...",</w:t>
      </w:r>
    </w:p>
    <w:p w14:paraId="4B6B446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w:t>
      </w:r>
    </w:p>
    <w:p w14:paraId="6D2BE67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else:</w:t>
      </w:r>
    </w:p>
    <w:p w14:paraId="4835C5F7"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room.broadcast({</w:t>
      </w:r>
    </w:p>
    <w:p w14:paraId="51F8611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"type": "room_ready",</w:t>
      </w:r>
    </w:p>
    <w:p w14:paraId="40B13FFD" w14:textId="77777777" w:rsidR="00D47F3F" w:rsidRPr="002540AF" w:rsidRDefault="00D47F3F" w:rsidP="00D47F3F">
      <w:pPr>
        <w:spacing w:line="360" w:lineRule="exact"/>
        <w:rPr>
          <w:rFonts w:cs="Times New Roman"/>
          <w:sz w:val="24"/>
          <w:szCs w:val="24"/>
          <w:lang w:val="ru-RU"/>
        </w:rPr>
      </w:pPr>
      <w:r w:rsidRPr="002540AF">
        <w:rPr>
          <w:rFonts w:cs="Times New Roman"/>
          <w:sz w:val="24"/>
          <w:szCs w:val="24"/>
          <w:lang w:val="en-GB"/>
        </w:rPr>
        <w:t xml:space="preserve">                        </w:t>
      </w:r>
      <w:r w:rsidRPr="002540AF">
        <w:rPr>
          <w:rFonts w:cs="Times New Roman"/>
          <w:sz w:val="24"/>
          <w:szCs w:val="24"/>
          <w:lang w:val="ru-RU"/>
        </w:rPr>
        <w:t>"</w:t>
      </w:r>
      <w:r w:rsidRPr="002540AF">
        <w:rPr>
          <w:rFonts w:cs="Times New Roman"/>
          <w:sz w:val="24"/>
          <w:szCs w:val="24"/>
          <w:lang w:val="en-GB"/>
        </w:rPr>
        <w:t>message</w:t>
      </w:r>
      <w:r w:rsidRPr="002540AF">
        <w:rPr>
          <w:rFonts w:cs="Times New Roman"/>
          <w:sz w:val="24"/>
          <w:szCs w:val="24"/>
          <w:lang w:val="ru-RU"/>
        </w:rPr>
        <w:t>": "Оба игрока подключены! Нажмите «Готов».",</w:t>
      </w:r>
    </w:p>
    <w:p w14:paraId="6AF0B32F"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w:t>
      </w:r>
    </w:p>
    <w:p w14:paraId="2F170FF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elif msg_type == "ready":</w:t>
      </w:r>
    </w:p>
    <w:p w14:paraId="22CBE37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room.set_ready(ws)</w:t>
      </w:r>
    </w:p>
    <w:p w14:paraId="02E27F03"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elif msg_type == "dash":</w:t>
      </w:r>
    </w:p>
    <w:p w14:paraId="462F58B3"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room.handle_dash(ws)</w:t>
      </w:r>
    </w:p>
    <w:p w14:paraId="216AB73A"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elif msg_type == "rotate":</w:t>
      </w:r>
    </w:p>
    <w:p w14:paraId="160401A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direction = msg.get("direction", "stop")</w:t>
      </w:r>
    </w:p>
    <w:p w14:paraId="32BFB4B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direction in ("left", "right", "stop"):</w:t>
      </w:r>
    </w:p>
    <w:p w14:paraId="7F83A20B"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lastRenderedPageBreak/>
        <w:t>                    await room.handle_rotate(ws, direction)</w:t>
      </w:r>
    </w:p>
    <w:p w14:paraId="77EC8597"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elif msg_type == "restart":</w:t>
      </w:r>
    </w:p>
    <w:p w14:paraId="47CDECF6"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room.handle_restart(ws)</w:t>
      </w:r>
    </w:p>
    <w:p w14:paraId="420883FE" w14:textId="77777777" w:rsidR="00D47F3F" w:rsidRPr="002540AF" w:rsidRDefault="00D47F3F" w:rsidP="00D47F3F">
      <w:pPr>
        <w:spacing w:line="360" w:lineRule="exact"/>
        <w:rPr>
          <w:rFonts w:cs="Times New Roman"/>
          <w:sz w:val="24"/>
          <w:szCs w:val="24"/>
          <w:lang w:val="en-GB"/>
        </w:rPr>
      </w:pPr>
    </w:p>
    <w:p w14:paraId="5BBC6CF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else:</w:t>
      </w:r>
    </w:p>
    <w:p w14:paraId="66ACC9FE"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logger.debug(f"[WS] Неизвестный тип сообщения: {msg_type!r}")</w:t>
      </w:r>
    </w:p>
    <w:p w14:paraId="0DCE110F" w14:textId="77777777" w:rsidR="00D47F3F" w:rsidRPr="002540AF" w:rsidRDefault="00D47F3F" w:rsidP="00D47F3F">
      <w:pPr>
        <w:spacing w:line="360" w:lineRule="exact"/>
        <w:rPr>
          <w:rFonts w:cs="Times New Roman"/>
          <w:sz w:val="24"/>
          <w:szCs w:val="24"/>
          <w:lang w:val="en-GB"/>
        </w:rPr>
      </w:pPr>
    </w:p>
    <w:p w14:paraId="357122A0"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except WebSocketDisconnect:</w:t>
      </w:r>
    </w:p>
    <w:p w14:paraId="504A141D"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logger.info("[WS] Соединение разорвано")</w:t>
      </w:r>
    </w:p>
    <w:p w14:paraId="44F27B05"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except Exception as exc:</w:t>
      </w:r>
    </w:p>
    <w:p w14:paraId="25664A88"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logger.error(f"[WS] Неожиданная ошибка: {exc}", exc_info=True)</w:t>
      </w:r>
    </w:p>
    <w:p w14:paraId="60460378"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finally:</w:t>
      </w:r>
    </w:p>
    <w:p w14:paraId="78FFF80B"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if player:</w:t>
      </w:r>
    </w:p>
    <w:p w14:paraId="0EDBBBF4" w14:textId="77777777" w:rsidR="00D47F3F" w:rsidRPr="002540AF" w:rsidRDefault="00D47F3F" w:rsidP="00D47F3F">
      <w:pPr>
        <w:spacing w:line="360" w:lineRule="exact"/>
        <w:rPr>
          <w:rFonts w:cs="Times New Roman"/>
          <w:sz w:val="24"/>
          <w:szCs w:val="24"/>
          <w:lang w:val="en-GB"/>
        </w:rPr>
      </w:pPr>
      <w:r w:rsidRPr="002540AF">
        <w:rPr>
          <w:rFonts w:cs="Times New Roman"/>
          <w:sz w:val="24"/>
          <w:szCs w:val="24"/>
          <w:lang w:val="en-GB"/>
        </w:rPr>
        <w:t>            await room.remove_player(ws)</w:t>
      </w:r>
    </w:p>
    <w:p w14:paraId="1EC64028" w14:textId="77777777" w:rsidR="00D47F3F" w:rsidRPr="002540AF" w:rsidRDefault="00D47F3F" w:rsidP="00D47F3F">
      <w:pPr>
        <w:spacing w:line="360" w:lineRule="exact"/>
        <w:rPr>
          <w:rFonts w:cs="Times New Roman"/>
          <w:sz w:val="24"/>
          <w:szCs w:val="24"/>
          <w:lang w:val="ru-RU"/>
        </w:rPr>
      </w:pPr>
      <w:r w:rsidRPr="002540AF">
        <w:rPr>
          <w:rFonts w:cs="Times New Roman"/>
          <w:sz w:val="24"/>
          <w:szCs w:val="24"/>
          <w:lang w:val="en-GB"/>
        </w:rPr>
        <w:t>        logger</w:t>
      </w:r>
      <w:r w:rsidRPr="002540AF">
        <w:rPr>
          <w:rFonts w:cs="Times New Roman"/>
          <w:sz w:val="24"/>
          <w:szCs w:val="24"/>
          <w:lang w:val="ru-RU"/>
        </w:rPr>
        <w:t>.</w:t>
      </w:r>
      <w:r w:rsidRPr="002540AF">
        <w:rPr>
          <w:rFonts w:cs="Times New Roman"/>
          <w:sz w:val="24"/>
          <w:szCs w:val="24"/>
          <w:lang w:val="en-GB"/>
        </w:rPr>
        <w:t>info</w:t>
      </w:r>
      <w:r w:rsidRPr="002540AF">
        <w:rPr>
          <w:rFonts w:cs="Times New Roman"/>
          <w:sz w:val="24"/>
          <w:szCs w:val="24"/>
          <w:lang w:val="ru-RU"/>
        </w:rPr>
        <w:t>("[</w:t>
      </w:r>
      <w:r w:rsidRPr="002540AF">
        <w:rPr>
          <w:rFonts w:cs="Times New Roman"/>
          <w:sz w:val="24"/>
          <w:szCs w:val="24"/>
          <w:lang w:val="en-GB"/>
        </w:rPr>
        <w:t>WS</w:t>
      </w:r>
      <w:r w:rsidRPr="002540AF">
        <w:rPr>
          <w:rFonts w:cs="Times New Roman"/>
          <w:sz w:val="24"/>
          <w:szCs w:val="24"/>
          <w:lang w:val="ru-RU"/>
        </w:rPr>
        <w:t>] Соединение закрыто")</w:t>
      </w:r>
    </w:p>
    <w:p w14:paraId="36980112" w14:textId="77777777" w:rsidR="00D47F3F" w:rsidRPr="00D47F3F" w:rsidRDefault="00D47F3F" w:rsidP="00D47F3F">
      <w:pPr>
        <w:spacing w:line="360" w:lineRule="exact"/>
        <w:rPr>
          <w:rFonts w:cs="Times New Roman"/>
          <w:szCs w:val="28"/>
          <w:lang w:val="ru-RU"/>
        </w:rPr>
      </w:pPr>
    </w:p>
    <w:p w14:paraId="5E942923" w14:textId="20E71B92" w:rsidR="00C218DF" w:rsidRDefault="002540AF" w:rsidP="00017424">
      <w:pPr>
        <w:spacing w:line="360" w:lineRule="exact"/>
        <w:rPr>
          <w:rFonts w:cs="Times New Roman"/>
          <w:szCs w:val="28"/>
        </w:rPr>
      </w:pPr>
      <w:r>
        <w:rPr>
          <w:rFonts w:cs="Times New Roman"/>
          <w:b/>
          <w:bCs/>
          <w:szCs w:val="28"/>
        </w:rPr>
        <w:t>game_room.py</w:t>
      </w:r>
    </w:p>
    <w:p w14:paraId="01BC6D6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asyncio</w:t>
      </w:r>
    </w:p>
    <w:p w14:paraId="34BD877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json</w:t>
      </w:r>
    </w:p>
    <w:p w14:paraId="6601EC6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math</w:t>
      </w:r>
    </w:p>
    <w:p w14:paraId="72D6B03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logging</w:t>
      </w:r>
    </w:p>
    <w:p w14:paraId="3132F96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time</w:t>
      </w:r>
    </w:p>
    <w:p w14:paraId="0B97EDD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from typing import Dict, Optional, Set</w:t>
      </w:r>
    </w:p>
    <w:p w14:paraId="5E8D2F9E" w14:textId="77777777" w:rsidR="002540AF" w:rsidRPr="002540AF" w:rsidRDefault="002540AF" w:rsidP="002540AF">
      <w:pPr>
        <w:spacing w:line="360" w:lineRule="exact"/>
        <w:rPr>
          <w:rFonts w:cs="Times New Roman"/>
          <w:sz w:val="24"/>
          <w:szCs w:val="24"/>
          <w:lang w:val="en-GB"/>
        </w:rPr>
      </w:pPr>
    </w:p>
    <w:p w14:paraId="6968B5A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from player import Player</w:t>
      </w:r>
    </w:p>
    <w:p w14:paraId="710DF87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from physics import PhysicsEngine</w:t>
      </w:r>
    </w:p>
    <w:p w14:paraId="400313C0" w14:textId="77777777" w:rsidR="002540AF" w:rsidRPr="002540AF" w:rsidRDefault="002540AF" w:rsidP="002540AF">
      <w:pPr>
        <w:spacing w:line="360" w:lineRule="exact"/>
        <w:rPr>
          <w:rFonts w:cs="Times New Roman"/>
          <w:sz w:val="24"/>
          <w:szCs w:val="24"/>
          <w:lang w:val="en-GB"/>
        </w:rPr>
      </w:pPr>
    </w:p>
    <w:p w14:paraId="5119911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logger = logging.getLogger(__name__)</w:t>
      </w:r>
    </w:p>
    <w:p w14:paraId="5CDF8E6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SPAWN_CONFIG = [</w:t>
      </w:r>
    </w:p>
    <w:p w14:paraId="07679D2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{"x": -140.0, "y": 0.0, "angle": 0.0},</w:t>
      </w:r>
    </w:p>
    <w:p w14:paraId="2D03B0F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{"x":  140.0, "y": 0.0, "angle": math.pi},</w:t>
      </w:r>
    </w:p>
    <w:p w14:paraId="01A7B8A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w:t>
      </w:r>
    </w:p>
    <w:p w14:paraId="1A6309B4" w14:textId="77777777" w:rsidR="002540AF" w:rsidRPr="002540AF" w:rsidRDefault="002540AF" w:rsidP="002540AF">
      <w:pPr>
        <w:spacing w:line="360" w:lineRule="exact"/>
        <w:rPr>
          <w:rFonts w:cs="Times New Roman"/>
          <w:sz w:val="24"/>
          <w:szCs w:val="24"/>
          <w:lang w:val="en-GB"/>
        </w:rPr>
      </w:pPr>
    </w:p>
    <w:p w14:paraId="6477F29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PLAYER_COLORS = ["#ff5a7a", "#57b8ff"]</w:t>
      </w:r>
    </w:p>
    <w:p w14:paraId="68A36D8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TICK_INTERVAL = 1.0 / 20</w:t>
      </w:r>
    </w:p>
    <w:p w14:paraId="60ADB932" w14:textId="77777777" w:rsidR="002540AF" w:rsidRPr="002540AF" w:rsidRDefault="002540AF" w:rsidP="002540AF">
      <w:pPr>
        <w:spacing w:line="360" w:lineRule="exact"/>
        <w:rPr>
          <w:rFonts w:cs="Times New Roman"/>
          <w:sz w:val="24"/>
          <w:szCs w:val="24"/>
          <w:lang w:val="en-GB"/>
        </w:rPr>
      </w:pPr>
    </w:p>
    <w:p w14:paraId="03A6954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class GameRoom:</w:t>
      </w:r>
    </w:p>
    <w:p w14:paraId="28B862D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__init__(self) -&gt; None:</w:t>
      </w:r>
    </w:p>
    <w:p w14:paraId="44B37FA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str = "waiting"</w:t>
      </w:r>
    </w:p>
    <w:p w14:paraId="35343AE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self.players: Dict = {}</w:t>
      </w:r>
    </w:p>
    <w:p w14:paraId="2FC55E1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self.connections: Dict = {}</w:t>
      </w:r>
    </w:p>
    <w:p w14:paraId="41B7FAA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self.ready_set: Set[int] = set()</w:t>
      </w:r>
    </w:p>
    <w:p w14:paraId="4A172E5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Optional[int] = None</w:t>
      </w:r>
    </w:p>
    <w:p w14:paraId="76595B0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self.game_task: Optional[asyncio.Task] = None</w:t>
      </w:r>
    </w:p>
    <w:p w14:paraId="5D0607D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self._next_id: int = 1</w:t>
      </w:r>
    </w:p>
    <w:p w14:paraId="4B66A28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self._restart_requested: Set[int] = set()</w:t>
      </w:r>
    </w:p>
    <w:p w14:paraId="3B7631CB" w14:textId="77777777" w:rsidR="002540AF" w:rsidRPr="002540AF" w:rsidRDefault="002540AF" w:rsidP="002540AF">
      <w:pPr>
        <w:spacing w:line="360" w:lineRule="exact"/>
        <w:rPr>
          <w:rFonts w:cs="Times New Roman"/>
          <w:sz w:val="24"/>
          <w:szCs w:val="24"/>
          <w:lang w:val="en-GB"/>
        </w:rPr>
      </w:pPr>
    </w:p>
    <w:p w14:paraId="4061124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is_full(self) -&gt; bool:</w:t>
      </w:r>
    </w:p>
    <w:p w14:paraId="670756A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len(self.players) &gt;= 2</w:t>
      </w:r>
    </w:p>
    <w:p w14:paraId="1F953B16" w14:textId="77777777" w:rsidR="002540AF" w:rsidRPr="002540AF" w:rsidRDefault="002540AF" w:rsidP="002540AF">
      <w:pPr>
        <w:spacing w:line="360" w:lineRule="exact"/>
        <w:rPr>
          <w:rFonts w:cs="Times New Roman"/>
          <w:sz w:val="24"/>
          <w:szCs w:val="24"/>
          <w:lang w:val="en-GB"/>
        </w:rPr>
      </w:pPr>
    </w:p>
    <w:p w14:paraId="3B0887B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@property</w:t>
      </w:r>
    </w:p>
    <w:p w14:paraId="514B77A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player_list(self) -&gt; list:</w:t>
      </w:r>
    </w:p>
    <w:p w14:paraId="573B463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list(self.players.values())</w:t>
      </w:r>
    </w:p>
    <w:p w14:paraId="1802B847" w14:textId="77777777" w:rsidR="002540AF" w:rsidRPr="002540AF" w:rsidRDefault="002540AF" w:rsidP="002540AF">
      <w:pPr>
        <w:spacing w:line="360" w:lineRule="exact"/>
        <w:rPr>
          <w:rFonts w:cs="Times New Roman"/>
          <w:sz w:val="24"/>
          <w:szCs w:val="24"/>
          <w:lang w:val="en-GB"/>
        </w:rPr>
      </w:pPr>
    </w:p>
    <w:p w14:paraId="3B644A0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add_player(self, ws, name: str) -&gt; Optional[Player]:</w:t>
      </w:r>
    </w:p>
    <w:p w14:paraId="11786D9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self.is_full():</w:t>
      </w:r>
    </w:p>
    <w:p w14:paraId="5410460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None</w:t>
      </w:r>
    </w:p>
    <w:p w14:paraId="0F5AE857" w14:textId="77777777" w:rsidR="002540AF" w:rsidRPr="002540AF" w:rsidRDefault="002540AF" w:rsidP="002540AF">
      <w:pPr>
        <w:spacing w:line="360" w:lineRule="exact"/>
        <w:rPr>
          <w:rFonts w:cs="Times New Roman"/>
          <w:sz w:val="24"/>
          <w:szCs w:val="24"/>
          <w:lang w:val="en-GB"/>
        </w:rPr>
      </w:pPr>
    </w:p>
    <w:p w14:paraId="2D8FFFC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idx = len(self.players)</w:t>
      </w:r>
    </w:p>
    <w:p w14:paraId="0853B17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pid = self._next_id</w:t>
      </w:r>
    </w:p>
    <w:p w14:paraId="0DCCAD2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self._next_id += 1</w:t>
      </w:r>
    </w:p>
    <w:p w14:paraId="001A7E9E" w14:textId="77777777" w:rsidR="002540AF" w:rsidRPr="002540AF" w:rsidRDefault="002540AF" w:rsidP="002540AF">
      <w:pPr>
        <w:spacing w:line="360" w:lineRule="exact"/>
        <w:rPr>
          <w:rFonts w:cs="Times New Roman"/>
          <w:sz w:val="24"/>
          <w:szCs w:val="24"/>
          <w:lang w:val="en-GB"/>
        </w:rPr>
      </w:pPr>
    </w:p>
    <w:p w14:paraId="13782CA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cfg = SPAWN_CONFIG[idx]</w:t>
      </w:r>
    </w:p>
    <w:p w14:paraId="0455871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 = Player(pid, cfg["x"], cfg["y"], cfg["angle"],</w:t>
      </w:r>
    </w:p>
    <w:p w14:paraId="602C5AB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PLAYER_COLORS[idx], name)</w:t>
      </w:r>
    </w:p>
    <w:p w14:paraId="20A04CC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player.slot = idx</w:t>
      </w:r>
    </w:p>
    <w:p w14:paraId="40AEC38A" w14:textId="77777777" w:rsidR="002540AF" w:rsidRPr="002540AF" w:rsidRDefault="002540AF" w:rsidP="002540AF">
      <w:pPr>
        <w:spacing w:line="360" w:lineRule="exact"/>
        <w:rPr>
          <w:rFonts w:cs="Times New Roman"/>
          <w:sz w:val="24"/>
          <w:szCs w:val="24"/>
          <w:lang w:val="en-GB"/>
        </w:rPr>
      </w:pPr>
    </w:p>
    <w:p w14:paraId="0B905D0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self.players[ws] = player</w:t>
      </w:r>
    </w:p>
    <w:p w14:paraId="3C4D8B7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self.connections[pid] = ws</w:t>
      </w:r>
    </w:p>
    <w:p w14:paraId="05ED323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logger.info(f"[JOIN] {player.name!r} → id={pid}, слот {idx+1}/2")</w:t>
      </w:r>
    </w:p>
    <w:p w14:paraId="77AC793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player</w:t>
      </w:r>
    </w:p>
    <w:p w14:paraId="2EB22764" w14:textId="77777777" w:rsidR="002540AF" w:rsidRPr="002540AF" w:rsidRDefault="002540AF" w:rsidP="002540AF">
      <w:pPr>
        <w:spacing w:line="360" w:lineRule="exact"/>
        <w:rPr>
          <w:rFonts w:cs="Times New Roman"/>
          <w:sz w:val="24"/>
          <w:szCs w:val="24"/>
          <w:lang w:val="en-GB"/>
        </w:rPr>
      </w:pPr>
    </w:p>
    <w:p w14:paraId="039DF20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remove_player(self, ws) -&gt; None:</w:t>
      </w:r>
    </w:p>
    <w:p w14:paraId="5D5AFA6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not in self.players:</w:t>
      </w:r>
    </w:p>
    <w:p w14:paraId="0645A8B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3966907B" w14:textId="77777777" w:rsidR="002540AF" w:rsidRPr="002540AF" w:rsidRDefault="002540AF" w:rsidP="002540AF">
      <w:pPr>
        <w:spacing w:line="360" w:lineRule="exact"/>
        <w:rPr>
          <w:rFonts w:cs="Times New Roman"/>
          <w:sz w:val="24"/>
          <w:szCs w:val="24"/>
          <w:lang w:val="en-GB"/>
        </w:rPr>
      </w:pPr>
    </w:p>
    <w:p w14:paraId="2EC19F4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 = self.players.pop(ws)</w:t>
      </w:r>
    </w:p>
    <w:p w14:paraId="5507D2B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self.connections.pop(player.id, None)</w:t>
      </w:r>
    </w:p>
    <w:p w14:paraId="282B763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self.ready_set.discard(player.id)</w:t>
      </w:r>
    </w:p>
    <w:p w14:paraId="2664187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self._restart_requested.discard(player.id)</w:t>
      </w:r>
    </w:p>
    <w:p w14:paraId="690B754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logger.info(f"[LEAVE] {player.name!r} (id={player.id})")</w:t>
      </w:r>
    </w:p>
    <w:p w14:paraId="77A016A3" w14:textId="77777777" w:rsidR="002540AF" w:rsidRPr="002540AF" w:rsidRDefault="002540AF" w:rsidP="002540AF">
      <w:pPr>
        <w:spacing w:line="360" w:lineRule="exact"/>
        <w:rPr>
          <w:rFonts w:cs="Times New Roman"/>
          <w:sz w:val="24"/>
          <w:szCs w:val="24"/>
          <w:lang w:val="en-GB"/>
        </w:rPr>
      </w:pPr>
    </w:p>
    <w:p w14:paraId="53915B3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"playing":</w:t>
      </w:r>
    </w:p>
    <w:p w14:paraId="0A65D58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remaining = self.player_list</w:t>
      </w:r>
    </w:p>
    <w:p w14:paraId="7FBE6A5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 remaining[0].id if remaining else None</w:t>
      </w:r>
    </w:p>
    <w:p w14:paraId="4703AAC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 "game_over"</w:t>
      </w:r>
    </w:p>
    <w:p w14:paraId="72BBA6A0" w14:textId="77777777" w:rsidR="002540AF" w:rsidRPr="002540AF" w:rsidRDefault="002540AF" w:rsidP="002540AF">
      <w:pPr>
        <w:spacing w:line="360" w:lineRule="exact"/>
        <w:rPr>
          <w:rFonts w:cs="Times New Roman"/>
          <w:sz w:val="24"/>
          <w:szCs w:val="24"/>
          <w:lang w:val="en-GB"/>
        </w:rPr>
      </w:pPr>
    </w:p>
    <w:p w14:paraId="23F43E8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w:t>
      </w:r>
    </w:p>
    <w:p w14:paraId="6C0F012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"type": "game_over",</w:t>
      </w:r>
    </w:p>
    <w:p w14:paraId="16AB2B2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"winner_id": self.winner_id,</w:t>
      </w:r>
    </w:p>
    <w:p w14:paraId="3FA33AD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 [p.to_dict() for p in remaining],</w:t>
      </w:r>
    </w:p>
    <w:p w14:paraId="7414B1A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"reason": "disconnect",</w:t>
      </w:r>
    </w:p>
    <w:p w14:paraId="58F131C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3810A4B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self.game_task and not self.game_task.done():</w:t>
      </w:r>
    </w:p>
    <w:p w14:paraId="718B19F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self.game_task.cancel()</w:t>
      </w:r>
    </w:p>
    <w:p w14:paraId="0070797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not self.players:</w:t>
      </w:r>
    </w:p>
    <w:p w14:paraId="75EFB3F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self._hard_reset()</w:t>
      </w:r>
    </w:p>
    <w:p w14:paraId="07D93693" w14:textId="77777777" w:rsidR="002540AF" w:rsidRPr="002540AF" w:rsidRDefault="002540AF" w:rsidP="002540AF">
      <w:pPr>
        <w:spacing w:line="360" w:lineRule="exact"/>
        <w:rPr>
          <w:rFonts w:cs="Times New Roman"/>
          <w:sz w:val="24"/>
          <w:szCs w:val="24"/>
          <w:lang w:val="en-GB"/>
        </w:rPr>
      </w:pPr>
    </w:p>
    <w:p w14:paraId="330F6AD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_mark_ready_and_maybe_start(self, ws) -&gt; None:</w:t>
      </w:r>
    </w:p>
    <w:p w14:paraId="7183625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not in self.players:</w:t>
      </w:r>
    </w:p>
    <w:p w14:paraId="5861B84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37E7F0BC" w14:textId="77777777" w:rsidR="002540AF" w:rsidRPr="002540AF" w:rsidRDefault="002540AF" w:rsidP="002540AF">
      <w:pPr>
        <w:spacing w:line="360" w:lineRule="exact"/>
        <w:rPr>
          <w:rFonts w:cs="Times New Roman"/>
          <w:sz w:val="24"/>
          <w:szCs w:val="24"/>
          <w:lang w:val="en-GB"/>
        </w:rPr>
      </w:pPr>
    </w:p>
    <w:p w14:paraId="580B2DD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pid = self.players[ws].id</w:t>
      </w:r>
    </w:p>
    <w:p w14:paraId="3FE99CB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self.ready_set.add(pid)</w:t>
      </w:r>
    </w:p>
    <w:p w14:paraId="002EFB7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logger.info(f"[READY] id={pid}, готовых: {len(self.ready_set)}/2")</w:t>
      </w:r>
    </w:p>
    <w:p w14:paraId="2572DBC7" w14:textId="77777777" w:rsidR="002540AF" w:rsidRPr="002540AF" w:rsidRDefault="002540AF" w:rsidP="002540AF">
      <w:pPr>
        <w:spacing w:line="360" w:lineRule="exact"/>
        <w:rPr>
          <w:rFonts w:cs="Times New Roman"/>
          <w:sz w:val="24"/>
          <w:szCs w:val="24"/>
          <w:lang w:val="en-GB"/>
        </w:rPr>
      </w:pPr>
    </w:p>
    <w:p w14:paraId="4266345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len(self.ready_set) == 2 and len(self.players) == 2:</w:t>
      </w:r>
    </w:p>
    <w:p w14:paraId="65F1D32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self._start_game()</w:t>
      </w:r>
    </w:p>
    <w:p w14:paraId="093F57B1" w14:textId="77777777" w:rsidR="002540AF" w:rsidRPr="002540AF" w:rsidRDefault="002540AF" w:rsidP="002540AF">
      <w:pPr>
        <w:spacing w:line="360" w:lineRule="exact"/>
        <w:rPr>
          <w:rFonts w:cs="Times New Roman"/>
          <w:sz w:val="24"/>
          <w:szCs w:val="24"/>
          <w:lang w:val="en-GB"/>
        </w:rPr>
      </w:pPr>
    </w:p>
    <w:p w14:paraId="5E13DBD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set_ready(self, ws) -&gt; None:</w:t>
      </w:r>
    </w:p>
    <w:p w14:paraId="3AE4DBC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not in self.players:</w:t>
      </w:r>
    </w:p>
    <w:p w14:paraId="78D169D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14D64E8D" w14:textId="77777777" w:rsidR="002540AF" w:rsidRPr="002540AF" w:rsidRDefault="002540AF" w:rsidP="002540AF">
      <w:pPr>
        <w:spacing w:line="360" w:lineRule="exact"/>
        <w:rPr>
          <w:rFonts w:cs="Times New Roman"/>
          <w:sz w:val="24"/>
          <w:szCs w:val="24"/>
          <w:lang w:val="en-GB"/>
        </w:rPr>
      </w:pPr>
    </w:p>
    <w:p w14:paraId="7C902AF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"playing":</w:t>
      </w:r>
    </w:p>
    <w:p w14:paraId="41CE662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2632E222" w14:textId="77777777" w:rsidR="002540AF" w:rsidRPr="002540AF" w:rsidRDefault="002540AF" w:rsidP="002540AF">
      <w:pPr>
        <w:spacing w:line="360" w:lineRule="exact"/>
        <w:rPr>
          <w:rFonts w:cs="Times New Roman"/>
          <w:sz w:val="24"/>
          <w:szCs w:val="24"/>
          <w:lang w:val="en-GB"/>
        </w:rPr>
      </w:pPr>
    </w:p>
    <w:p w14:paraId="0919E9A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"game_over":</w:t>
      </w:r>
    </w:p>
    <w:p w14:paraId="4225611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self.state = "waiting"</w:t>
      </w:r>
    </w:p>
    <w:p w14:paraId="2F0A9CC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 None</w:t>
      </w:r>
    </w:p>
    <w:p w14:paraId="452C531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self.ready_set.clear()</w:t>
      </w:r>
    </w:p>
    <w:p w14:paraId="507C249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self.broadcast({"type": "lobby"})</w:t>
      </w:r>
    </w:p>
    <w:p w14:paraId="4594BE8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logger.info("[GAME] Переход в waiting по ready из game_over")</w:t>
      </w:r>
    </w:p>
    <w:p w14:paraId="765D01D3" w14:textId="77777777" w:rsidR="002540AF" w:rsidRPr="002540AF" w:rsidRDefault="002540AF" w:rsidP="002540AF">
      <w:pPr>
        <w:spacing w:line="360" w:lineRule="exact"/>
        <w:rPr>
          <w:rFonts w:cs="Times New Roman"/>
          <w:sz w:val="24"/>
          <w:szCs w:val="24"/>
          <w:lang w:val="en-GB"/>
        </w:rPr>
      </w:pPr>
    </w:p>
    <w:p w14:paraId="691BE6D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"waiting":</w:t>
      </w:r>
    </w:p>
    <w:p w14:paraId="6E74F68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self._mark_ready_and_maybe_start(ws)</w:t>
      </w:r>
    </w:p>
    <w:p w14:paraId="18220950" w14:textId="77777777" w:rsidR="002540AF" w:rsidRPr="002540AF" w:rsidRDefault="002540AF" w:rsidP="002540AF">
      <w:pPr>
        <w:spacing w:line="360" w:lineRule="exact"/>
        <w:rPr>
          <w:rFonts w:cs="Times New Roman"/>
          <w:sz w:val="24"/>
          <w:szCs w:val="24"/>
          <w:lang w:val="en-GB"/>
        </w:rPr>
      </w:pPr>
    </w:p>
    <w:p w14:paraId="6CCBF02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_start_game(self) -&gt; None:</w:t>
      </w:r>
    </w:p>
    <w:p w14:paraId="66C88A1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for i, player in enumerate(self.player_list):</w:t>
      </w:r>
    </w:p>
    <w:p w14:paraId="3667704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cfg = SPAWN_CONFIG[i]</w:t>
      </w:r>
    </w:p>
    <w:p w14:paraId="394A087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player.reset(cfg["x"], cfg["y"], cfg["angle"])</w:t>
      </w:r>
    </w:p>
    <w:p w14:paraId="68328B9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player.slot = i</w:t>
      </w:r>
    </w:p>
    <w:p w14:paraId="76216CE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player.color = PLAYER_COLORS[i % len(PLAYER_COLORS)]</w:t>
      </w:r>
    </w:p>
    <w:p w14:paraId="7B5BC656" w14:textId="77777777" w:rsidR="002540AF" w:rsidRPr="002540AF" w:rsidRDefault="002540AF" w:rsidP="002540AF">
      <w:pPr>
        <w:spacing w:line="360" w:lineRule="exact"/>
        <w:rPr>
          <w:rFonts w:cs="Times New Roman"/>
          <w:sz w:val="24"/>
          <w:szCs w:val="24"/>
          <w:lang w:val="en-GB"/>
        </w:rPr>
      </w:pPr>
    </w:p>
    <w:p w14:paraId="0AD4CB2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 "playing"</w:t>
      </w:r>
    </w:p>
    <w:p w14:paraId="20825F0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 None</w:t>
      </w:r>
    </w:p>
    <w:p w14:paraId="44844A70" w14:textId="77777777" w:rsidR="002540AF" w:rsidRPr="002540AF" w:rsidRDefault="002540AF" w:rsidP="002540AF">
      <w:pPr>
        <w:spacing w:line="360" w:lineRule="exact"/>
        <w:rPr>
          <w:rFonts w:cs="Times New Roman"/>
          <w:sz w:val="24"/>
          <w:szCs w:val="24"/>
          <w:lang w:val="en-GB"/>
        </w:rPr>
      </w:pPr>
    </w:p>
    <w:p w14:paraId="22287BB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arena_info = {</w:t>
      </w:r>
    </w:p>
    <w:p w14:paraId="061DCFF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"radius": PhysicsEngine.ARENA_RADIUS,</w:t>
      </w:r>
    </w:p>
    <w:p w14:paraId="40C076C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"cx": 0, "cy": 0,</w:t>
      </w:r>
    </w:p>
    <w:p w14:paraId="3299525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3EF78C5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w:t>
      </w:r>
    </w:p>
    <w:p w14:paraId="39D0F30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"type": "start",</w:t>
      </w:r>
    </w:p>
    <w:p w14:paraId="2008173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 [p.to_dict() for p in self.player_list],</w:t>
      </w:r>
    </w:p>
    <w:p w14:paraId="716F008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"arena": arena_info,</w:t>
      </w:r>
    </w:p>
    <w:p w14:paraId="4A75192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0953F29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logger.info("[GAME] Матч начался!")</w:t>
      </w:r>
    </w:p>
    <w:p w14:paraId="748DA45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self.game_task = asyncio.create_task(self._game_loop())</w:t>
      </w:r>
    </w:p>
    <w:p w14:paraId="78E6FE50" w14:textId="77777777" w:rsidR="002540AF" w:rsidRPr="002540AF" w:rsidRDefault="002540AF" w:rsidP="002540AF">
      <w:pPr>
        <w:spacing w:line="360" w:lineRule="exact"/>
        <w:rPr>
          <w:rFonts w:cs="Times New Roman"/>
          <w:sz w:val="24"/>
          <w:szCs w:val="24"/>
          <w:lang w:val="en-GB"/>
        </w:rPr>
      </w:pPr>
    </w:p>
    <w:p w14:paraId="50B7396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_game_loop(self) -&gt; None:</w:t>
      </w:r>
    </w:p>
    <w:p w14:paraId="2020EA8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last = time.monotonic()</w:t>
      </w:r>
    </w:p>
    <w:p w14:paraId="29D1D79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try:</w:t>
      </w:r>
    </w:p>
    <w:p w14:paraId="7247BB0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while self.state == "playing":</w:t>
      </w:r>
    </w:p>
    <w:p w14:paraId="44DFD8B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asyncio.sleep(TICK_INTERVAL)</w:t>
      </w:r>
    </w:p>
    <w:p w14:paraId="5A8982AD" w14:textId="77777777" w:rsidR="002540AF" w:rsidRPr="002540AF" w:rsidRDefault="002540AF" w:rsidP="002540AF">
      <w:pPr>
        <w:spacing w:line="360" w:lineRule="exact"/>
        <w:rPr>
          <w:rFonts w:cs="Times New Roman"/>
          <w:sz w:val="24"/>
          <w:szCs w:val="24"/>
          <w:lang w:val="en-GB"/>
        </w:rPr>
      </w:pPr>
    </w:p>
    <w:p w14:paraId="6867086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now = time.monotonic()</w:t>
      </w:r>
    </w:p>
    <w:p w14:paraId="53BA444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dt = min(now - last, 0.1)</w:t>
      </w:r>
    </w:p>
    <w:p w14:paraId="2BDAA1C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last = now</w:t>
      </w:r>
    </w:p>
    <w:p w14:paraId="7D7E03E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PhysicsEngine.update(self.player_list, dt)</w:t>
      </w:r>
    </w:p>
    <w:p w14:paraId="6669556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dead  = [p for p in self.player_list if not p.alive]</w:t>
      </w:r>
    </w:p>
    <w:p w14:paraId="71FDC37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alive = [p for p in self.player_list if p.alive]</w:t>
      </w:r>
    </w:p>
    <w:p w14:paraId="2F402916" w14:textId="77777777" w:rsidR="002540AF" w:rsidRPr="002540AF" w:rsidRDefault="002540AF" w:rsidP="002540AF">
      <w:pPr>
        <w:spacing w:line="360" w:lineRule="exact"/>
        <w:rPr>
          <w:rFonts w:cs="Times New Roman"/>
          <w:sz w:val="24"/>
          <w:szCs w:val="24"/>
          <w:lang w:val="en-GB"/>
        </w:rPr>
      </w:pPr>
    </w:p>
    <w:p w14:paraId="4B74F2D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dead:</w:t>
      </w:r>
    </w:p>
    <w:p w14:paraId="6095886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 "game_over"</w:t>
      </w:r>
    </w:p>
    <w:p w14:paraId="639FF21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 alive[0].id if alive else None</w:t>
      </w:r>
    </w:p>
    <w:p w14:paraId="0A1798E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winner_name = alive[0].name if alive else "—"</w:t>
      </w:r>
    </w:p>
    <w:p w14:paraId="4650A38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logger.info(f"[GAME OVER] Победитель: {winner_name!r}")</w:t>
      </w:r>
    </w:p>
    <w:p w14:paraId="1E9DC623" w14:textId="77777777" w:rsidR="002540AF" w:rsidRPr="002540AF" w:rsidRDefault="002540AF" w:rsidP="002540AF">
      <w:pPr>
        <w:spacing w:line="360" w:lineRule="exact"/>
        <w:rPr>
          <w:rFonts w:cs="Times New Roman"/>
          <w:sz w:val="24"/>
          <w:szCs w:val="24"/>
          <w:lang w:val="en-GB"/>
        </w:rPr>
      </w:pPr>
    </w:p>
    <w:p w14:paraId="25C6F59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w:t>
      </w:r>
    </w:p>
    <w:p w14:paraId="5CC9A47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"type": "game_over",</w:t>
      </w:r>
    </w:p>
    <w:p w14:paraId="3EB80D1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"winner_id": self.winner_id,</w:t>
      </w:r>
    </w:p>
    <w:p w14:paraId="35DA7E8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 [p.to_dict() for p in self.player_list],</w:t>
      </w:r>
    </w:p>
    <w:p w14:paraId="1A35A93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"reason": "eliminated",</w:t>
      </w:r>
    </w:p>
    <w:p w14:paraId="17AA3D9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790A693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1F72E06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w:t>
      </w:r>
    </w:p>
    <w:p w14:paraId="1518D59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"type": "state",</w:t>
      </w:r>
    </w:p>
    <w:p w14:paraId="74C6144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"players": [p.to_dict() for p in self.player_list],</w:t>
      </w:r>
    </w:p>
    <w:p w14:paraId="6E06057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780CC6A6" w14:textId="77777777" w:rsidR="002540AF" w:rsidRPr="002540AF" w:rsidRDefault="002540AF" w:rsidP="002540AF">
      <w:pPr>
        <w:spacing w:line="360" w:lineRule="exact"/>
        <w:rPr>
          <w:rFonts w:cs="Times New Roman"/>
          <w:sz w:val="24"/>
          <w:szCs w:val="24"/>
          <w:lang w:val="en-GB"/>
        </w:rPr>
      </w:pPr>
    </w:p>
    <w:p w14:paraId="1D2DCA7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except asyncio.CancelledError:</w:t>
      </w:r>
    </w:p>
    <w:p w14:paraId="00BCE9F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logger.info("[GAME] Игровой цикл остановлен")</w:t>
      </w:r>
    </w:p>
    <w:p w14:paraId="6A6834B7" w14:textId="77777777" w:rsidR="002540AF" w:rsidRPr="002540AF" w:rsidRDefault="002540AF" w:rsidP="002540AF">
      <w:pPr>
        <w:spacing w:line="360" w:lineRule="exact"/>
        <w:rPr>
          <w:rFonts w:cs="Times New Roman"/>
          <w:sz w:val="24"/>
          <w:szCs w:val="24"/>
          <w:lang w:val="en-GB"/>
        </w:rPr>
      </w:pPr>
    </w:p>
    <w:p w14:paraId="3ABB531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handle_dash(self, ws) -&gt; None:</w:t>
      </w:r>
    </w:p>
    <w:p w14:paraId="3F6F229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in self.players and self.state == "playing":</w:t>
      </w:r>
    </w:p>
    <w:p w14:paraId="258E21F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PhysicsEngine.apply_dash(self.players[ws])</w:t>
      </w:r>
    </w:p>
    <w:p w14:paraId="58BAD6C7" w14:textId="77777777" w:rsidR="002540AF" w:rsidRPr="002540AF" w:rsidRDefault="002540AF" w:rsidP="002540AF">
      <w:pPr>
        <w:spacing w:line="360" w:lineRule="exact"/>
        <w:rPr>
          <w:rFonts w:cs="Times New Roman"/>
          <w:sz w:val="24"/>
          <w:szCs w:val="24"/>
          <w:lang w:val="en-GB"/>
        </w:rPr>
      </w:pPr>
    </w:p>
    <w:p w14:paraId="12CE716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handle_rotate(self, ws, direction: str) -&gt; None:</w:t>
      </w:r>
    </w:p>
    <w:p w14:paraId="14E13F7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not in self.players or self.state != "playing":</w:t>
      </w:r>
    </w:p>
    <w:p w14:paraId="204D1AF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491041EF" w14:textId="77777777" w:rsidR="002540AF" w:rsidRPr="002540AF" w:rsidRDefault="002540AF" w:rsidP="002540AF">
      <w:pPr>
        <w:spacing w:line="360" w:lineRule="exact"/>
        <w:rPr>
          <w:rFonts w:cs="Times New Roman"/>
          <w:sz w:val="24"/>
          <w:szCs w:val="24"/>
          <w:lang w:val="en-GB"/>
        </w:rPr>
      </w:pPr>
    </w:p>
    <w:p w14:paraId="0FBE3D4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 = self.players[ws]</w:t>
      </w:r>
    </w:p>
    <w:p w14:paraId="1040886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speed = Player.AUTO_ROTATION_SPEED</w:t>
      </w:r>
    </w:p>
    <w:p w14:paraId="16BDD48D" w14:textId="77777777" w:rsidR="002540AF" w:rsidRPr="002540AF" w:rsidRDefault="002540AF" w:rsidP="002540AF">
      <w:pPr>
        <w:spacing w:line="360" w:lineRule="exact"/>
        <w:rPr>
          <w:rFonts w:cs="Times New Roman"/>
          <w:sz w:val="24"/>
          <w:szCs w:val="24"/>
          <w:lang w:val="en-GB"/>
        </w:rPr>
      </w:pPr>
    </w:p>
    <w:p w14:paraId="0B8FE5B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direction == "left":</w:t>
      </w:r>
    </w:p>
    <w:p w14:paraId="2A6D463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p.angular_velocity = -speed * 1.5</w:t>
      </w:r>
    </w:p>
    <w:p w14:paraId="3D2AD16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elif direction == "right":</w:t>
      </w:r>
    </w:p>
    <w:p w14:paraId="2EAFD26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p.angular_velocity = speed * 1.5</w:t>
      </w:r>
    </w:p>
    <w:p w14:paraId="2A26A00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else:  # "stop" → авторотация</w:t>
      </w:r>
    </w:p>
    <w:p w14:paraId="26D6807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p.angular_velocity = speed</w:t>
      </w:r>
    </w:p>
    <w:p w14:paraId="0E0A3C9B" w14:textId="77777777" w:rsidR="002540AF" w:rsidRPr="002540AF" w:rsidRDefault="002540AF" w:rsidP="002540AF">
      <w:pPr>
        <w:spacing w:line="360" w:lineRule="exact"/>
        <w:rPr>
          <w:rFonts w:cs="Times New Roman"/>
          <w:sz w:val="24"/>
          <w:szCs w:val="24"/>
          <w:lang w:val="en-GB"/>
        </w:rPr>
      </w:pPr>
    </w:p>
    <w:p w14:paraId="39C3B9B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handle_restart(self, ws) -&gt; None:</w:t>
      </w:r>
    </w:p>
    <w:p w14:paraId="24B845D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ws not in self.players:</w:t>
      </w:r>
    </w:p>
    <w:p w14:paraId="4C5B66C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69839452" w14:textId="77777777" w:rsidR="002540AF" w:rsidRPr="002540AF" w:rsidRDefault="002540AF" w:rsidP="002540AF">
      <w:pPr>
        <w:spacing w:line="360" w:lineRule="exact"/>
        <w:rPr>
          <w:rFonts w:cs="Times New Roman"/>
          <w:sz w:val="24"/>
          <w:szCs w:val="24"/>
          <w:lang w:val="en-GB"/>
        </w:rPr>
      </w:pPr>
    </w:p>
    <w:p w14:paraId="77DE036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"playing":</w:t>
      </w:r>
    </w:p>
    <w:p w14:paraId="1B364D2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0D3BBCCC" w14:textId="77777777" w:rsidR="002540AF" w:rsidRPr="002540AF" w:rsidRDefault="002540AF" w:rsidP="002540AF">
      <w:pPr>
        <w:spacing w:line="360" w:lineRule="exact"/>
        <w:rPr>
          <w:rFonts w:cs="Times New Roman"/>
          <w:sz w:val="24"/>
          <w:szCs w:val="24"/>
          <w:lang w:val="en-GB"/>
        </w:rPr>
      </w:pPr>
    </w:p>
    <w:p w14:paraId="47C6A4D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self.state == "game_over":</w:t>
      </w:r>
    </w:p>
    <w:p w14:paraId="2AAEB7E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 "waiting"</w:t>
      </w:r>
    </w:p>
    <w:p w14:paraId="0BD2E78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self.winner_id = None</w:t>
      </w:r>
    </w:p>
    <w:p w14:paraId="3509C7A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self.ready_set.clear()</w:t>
      </w:r>
    </w:p>
    <w:p w14:paraId="533CB9F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self.broadcast({"type": "lobby"})</w:t>
      </w:r>
    </w:p>
    <w:p w14:paraId="5BB80FD3" w14:textId="77777777" w:rsidR="002540AF" w:rsidRPr="002540AF" w:rsidRDefault="002540AF" w:rsidP="002540AF">
      <w:pPr>
        <w:spacing w:line="360" w:lineRule="exact"/>
        <w:rPr>
          <w:rFonts w:cs="Times New Roman"/>
          <w:sz w:val="24"/>
          <w:szCs w:val="24"/>
          <w:lang w:val="ru-RU"/>
        </w:rPr>
      </w:pPr>
      <w:r w:rsidRPr="002540AF">
        <w:rPr>
          <w:rFonts w:cs="Times New Roman"/>
          <w:sz w:val="24"/>
          <w:szCs w:val="24"/>
          <w:lang w:val="en-GB"/>
        </w:rPr>
        <w:t>            logger</w:t>
      </w:r>
      <w:r w:rsidRPr="002540AF">
        <w:rPr>
          <w:rFonts w:cs="Times New Roman"/>
          <w:sz w:val="24"/>
          <w:szCs w:val="24"/>
          <w:lang w:val="ru-RU"/>
        </w:rPr>
        <w:t>.</w:t>
      </w:r>
      <w:r w:rsidRPr="002540AF">
        <w:rPr>
          <w:rFonts w:cs="Times New Roman"/>
          <w:sz w:val="24"/>
          <w:szCs w:val="24"/>
          <w:lang w:val="en-GB"/>
        </w:rPr>
        <w:t>info</w:t>
      </w:r>
      <w:r w:rsidRPr="002540AF">
        <w:rPr>
          <w:rFonts w:cs="Times New Roman"/>
          <w:sz w:val="24"/>
          <w:szCs w:val="24"/>
          <w:lang w:val="ru-RU"/>
        </w:rPr>
        <w:t>("[</w:t>
      </w:r>
      <w:r w:rsidRPr="002540AF">
        <w:rPr>
          <w:rFonts w:cs="Times New Roman"/>
          <w:sz w:val="24"/>
          <w:szCs w:val="24"/>
          <w:lang w:val="en-GB"/>
        </w:rPr>
        <w:t>GAME</w:t>
      </w:r>
      <w:r w:rsidRPr="002540AF">
        <w:rPr>
          <w:rFonts w:cs="Times New Roman"/>
          <w:sz w:val="24"/>
          <w:szCs w:val="24"/>
          <w:lang w:val="ru-RU"/>
        </w:rPr>
        <w:t>] Возврат в лобби")</w:t>
      </w:r>
    </w:p>
    <w:p w14:paraId="3F440797" w14:textId="77777777" w:rsidR="002540AF" w:rsidRPr="002540AF" w:rsidRDefault="002540AF" w:rsidP="002540AF">
      <w:pPr>
        <w:spacing w:line="360" w:lineRule="exact"/>
        <w:rPr>
          <w:rFonts w:cs="Times New Roman"/>
          <w:sz w:val="24"/>
          <w:szCs w:val="24"/>
          <w:lang w:val="ru-RU"/>
        </w:rPr>
      </w:pPr>
    </w:p>
    <w:p w14:paraId="2FE401F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 </w:t>
      </w:r>
      <w:r w:rsidRPr="002540AF">
        <w:rPr>
          <w:rFonts w:cs="Times New Roman"/>
          <w:sz w:val="24"/>
          <w:szCs w:val="24"/>
          <w:lang w:val="ru-RU"/>
        </w:rPr>
        <w:t xml:space="preserve"> </w:t>
      </w:r>
      <w:r w:rsidRPr="002540AF">
        <w:rPr>
          <w:rFonts w:cs="Times New Roman"/>
          <w:sz w:val="24"/>
          <w:szCs w:val="24"/>
          <w:lang w:val="en-GB"/>
        </w:rPr>
        <w:t>if self.state == "waiting":</w:t>
      </w:r>
    </w:p>
    <w:p w14:paraId="592B95C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self._mark_ready_and_maybe_start(ws)</w:t>
      </w:r>
    </w:p>
    <w:p w14:paraId="781EC118" w14:textId="77777777" w:rsidR="002540AF" w:rsidRPr="002540AF" w:rsidRDefault="002540AF" w:rsidP="002540AF">
      <w:pPr>
        <w:spacing w:line="360" w:lineRule="exact"/>
        <w:rPr>
          <w:rFonts w:cs="Times New Roman"/>
          <w:sz w:val="24"/>
          <w:szCs w:val="24"/>
          <w:lang w:val="en-GB"/>
        </w:rPr>
      </w:pPr>
    </w:p>
    <w:p w14:paraId="4EE2BDF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async def broadcast(self, message: dict) -&gt; None:</w:t>
      </w:r>
    </w:p>
    <w:p w14:paraId="6B9D82B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payload = json.dumps(message, ensure_ascii=False)</w:t>
      </w:r>
    </w:p>
    <w:p w14:paraId="14ACA13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dead = []</w:t>
      </w:r>
    </w:p>
    <w:p w14:paraId="3DB182D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for ws in list(self.players.keys()):</w:t>
      </w:r>
    </w:p>
    <w:p w14:paraId="5DF52CF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try:</w:t>
      </w:r>
    </w:p>
    <w:p w14:paraId="21CC2A0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ws.send_text(payload)</w:t>
      </w:r>
    </w:p>
    <w:p w14:paraId="3074030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except Exception:</w:t>
      </w:r>
    </w:p>
    <w:p w14:paraId="6DA5639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dead.append(ws)</w:t>
      </w:r>
    </w:p>
    <w:p w14:paraId="7CEA39D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for ws in dead:</w:t>
      </w:r>
    </w:p>
    <w:p w14:paraId="40BB0BD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await self.remove_player(ws)</w:t>
      </w:r>
    </w:p>
    <w:p w14:paraId="62C1D2E7" w14:textId="77777777" w:rsidR="002540AF" w:rsidRPr="002540AF" w:rsidRDefault="002540AF" w:rsidP="002540AF">
      <w:pPr>
        <w:spacing w:line="360" w:lineRule="exact"/>
        <w:rPr>
          <w:rFonts w:cs="Times New Roman"/>
          <w:sz w:val="24"/>
          <w:szCs w:val="24"/>
          <w:lang w:val="en-GB"/>
        </w:rPr>
      </w:pPr>
    </w:p>
    <w:p w14:paraId="40C4D0A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_hard_reset(self) -&gt; None:</w:t>
      </w:r>
    </w:p>
    <w:p w14:paraId="5986076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self.state = "waiting"</w:t>
      </w:r>
    </w:p>
    <w:p w14:paraId="05D7387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self.players.clear()</w:t>
      </w:r>
    </w:p>
    <w:p w14:paraId="2C9CECB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self.connections.clear()</w:t>
      </w:r>
    </w:p>
    <w:p w14:paraId="1B32F68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self.ready_set.clear()</w:t>
      </w:r>
    </w:p>
    <w:p w14:paraId="0D27CFF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self._restart_requested.clear()</w:t>
      </w:r>
    </w:p>
    <w:p w14:paraId="4B62F2E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self.winner_id = None</w:t>
      </w:r>
    </w:p>
    <w:p w14:paraId="2E0E5C0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self._next_id = 1</w:t>
      </w:r>
    </w:p>
    <w:p w14:paraId="77ECF13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self.game_task and not self.game_task.done():</w:t>
      </w:r>
    </w:p>
    <w:p w14:paraId="57EE130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self.game_task.cancel()</w:t>
      </w:r>
    </w:p>
    <w:p w14:paraId="635C19B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self.game_task = None</w:t>
      </w:r>
    </w:p>
    <w:p w14:paraId="5F52F06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logger.info("[ROOM] Комната сброшена")</w:t>
      </w:r>
    </w:p>
    <w:p w14:paraId="0BDD4303" w14:textId="77777777" w:rsidR="002540AF" w:rsidRPr="002540AF" w:rsidRDefault="002540AF" w:rsidP="002540AF">
      <w:pPr>
        <w:spacing w:line="360" w:lineRule="exact"/>
        <w:rPr>
          <w:rFonts w:cs="Times New Roman"/>
          <w:szCs w:val="28"/>
          <w:lang w:val="en-GB"/>
        </w:rPr>
      </w:pPr>
    </w:p>
    <w:p w14:paraId="366C9E30" w14:textId="5806763E" w:rsidR="002540AF" w:rsidRPr="002540AF" w:rsidRDefault="002540AF" w:rsidP="00017424">
      <w:pPr>
        <w:spacing w:line="360" w:lineRule="exact"/>
        <w:rPr>
          <w:rFonts w:cs="Times New Roman"/>
          <w:b/>
          <w:bCs/>
          <w:szCs w:val="28"/>
        </w:rPr>
      </w:pPr>
      <w:r w:rsidRPr="002540AF">
        <w:rPr>
          <w:rFonts w:cs="Times New Roman"/>
          <w:b/>
          <w:bCs/>
          <w:szCs w:val="28"/>
        </w:rPr>
        <w:t>physics.py</w:t>
      </w:r>
    </w:p>
    <w:p w14:paraId="2BC4CC62" w14:textId="77777777" w:rsidR="002540AF" w:rsidRDefault="002540AF" w:rsidP="00017424">
      <w:pPr>
        <w:spacing w:line="360" w:lineRule="exact"/>
        <w:rPr>
          <w:rFonts w:cs="Times New Roman"/>
          <w:szCs w:val="28"/>
        </w:rPr>
      </w:pPr>
    </w:p>
    <w:p w14:paraId="001162A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math</w:t>
      </w:r>
    </w:p>
    <w:p w14:paraId="3601F96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from typing import List</w:t>
      </w:r>
    </w:p>
    <w:p w14:paraId="04C9DDB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from player import Player</w:t>
      </w:r>
    </w:p>
    <w:p w14:paraId="4F4C12F8" w14:textId="77777777" w:rsidR="002540AF" w:rsidRPr="002540AF" w:rsidRDefault="002540AF" w:rsidP="002540AF">
      <w:pPr>
        <w:spacing w:line="360" w:lineRule="exact"/>
        <w:rPr>
          <w:rFonts w:cs="Times New Roman"/>
          <w:sz w:val="24"/>
          <w:szCs w:val="24"/>
          <w:lang w:val="en-GB"/>
        </w:rPr>
      </w:pPr>
    </w:p>
    <w:p w14:paraId="34808B3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class PhysicsEngine:</w:t>
      </w:r>
    </w:p>
    <w:p w14:paraId="426A602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ARENA_RADIUS: float = 280.0</w:t>
      </w:r>
    </w:p>
    <w:p w14:paraId="05F78C7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DASH_IMPULSE: float = 380.0</w:t>
      </w:r>
    </w:p>
    <w:p w14:paraId="04D471F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DASH_COOLDOWN: float = 1.2</w:t>
      </w:r>
    </w:p>
    <w:p w14:paraId="65250E8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FRICTION: float = 0.88</w:t>
      </w:r>
    </w:p>
    <w:p w14:paraId="59AB76A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RESTITUTION: float = 1.3</w:t>
      </w:r>
    </w:p>
    <w:p w14:paraId="21F30F0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BOUNDARY_FRAC: float = 0.5</w:t>
      </w:r>
    </w:p>
    <w:p w14:paraId="049441C9" w14:textId="77777777" w:rsidR="002540AF" w:rsidRPr="002540AF" w:rsidRDefault="002540AF" w:rsidP="002540AF">
      <w:pPr>
        <w:spacing w:line="360" w:lineRule="exact"/>
        <w:rPr>
          <w:rFonts w:cs="Times New Roman"/>
          <w:sz w:val="24"/>
          <w:szCs w:val="24"/>
          <w:lang w:val="en-GB"/>
        </w:rPr>
      </w:pPr>
    </w:p>
    <w:p w14:paraId="46AC5F0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@classmethod</w:t>
      </w:r>
    </w:p>
    <w:p w14:paraId="5DC5C94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update(cls, players: List[Player], dt: float) -&gt; None:</w:t>
      </w:r>
    </w:p>
    <w:p w14:paraId="07C6DAA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for p in players:</w:t>
      </w:r>
    </w:p>
    <w:p w14:paraId="72BEB47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not p.alive:</w:t>
      </w:r>
    </w:p>
    <w:p w14:paraId="191E593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continue</w:t>
      </w:r>
    </w:p>
    <w:p w14:paraId="3C50F23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p.angle += p.angular_velocity * dt</w:t>
      </w:r>
    </w:p>
    <w:p w14:paraId="0869D98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p.angle %= (2 * math.pi)</w:t>
      </w:r>
    </w:p>
    <w:p w14:paraId="5FCB52A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p.x += p.vx * dt</w:t>
      </w:r>
    </w:p>
    <w:p w14:paraId="162DDFF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p.y += p.vy * dt</w:t>
      </w:r>
    </w:p>
    <w:p w14:paraId="78F64C7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p.vx *= cls.FRICTION</w:t>
      </w:r>
    </w:p>
    <w:p w14:paraId="1BE0587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p.vy *= cls.FRICTION</w:t>
      </w:r>
    </w:p>
    <w:p w14:paraId="08AF4C3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p.dash_cooldown &gt; 0:</w:t>
      </w:r>
    </w:p>
    <w:p w14:paraId="480B922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p.dash_cooldown = max(0.0, p.dash_cooldown - dt)</w:t>
      </w:r>
    </w:p>
    <w:p w14:paraId="7EF3AB0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alive = [p for p in players if p.alive]</w:t>
      </w:r>
    </w:p>
    <w:p w14:paraId="64F50DD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len(alive) &gt;= 2:</w:t>
      </w:r>
    </w:p>
    <w:p w14:paraId="282123A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cls._resolve_collision(alive[0], alive[1])</w:t>
      </w:r>
    </w:p>
    <w:p w14:paraId="1A61DE7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for p in players:</w:t>
      </w:r>
    </w:p>
    <w:p w14:paraId="37A04D6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p.alive:</w:t>
      </w:r>
    </w:p>
    <w:p w14:paraId="1BC7326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dist = math.hypot(p.x, p.y)</w:t>
      </w:r>
    </w:p>
    <w:p w14:paraId="43E5712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boundary = cls.ARENA_RADIUS - p.radius * cls.BOUNDARY_FRAC</w:t>
      </w:r>
    </w:p>
    <w:p w14:paraId="5433004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dist &gt; boundary:</w:t>
      </w:r>
    </w:p>
    <w:p w14:paraId="439E30C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p.alive = False</w:t>
      </w:r>
    </w:p>
    <w:p w14:paraId="26C14637" w14:textId="77777777" w:rsidR="002540AF" w:rsidRPr="002540AF" w:rsidRDefault="002540AF" w:rsidP="002540AF">
      <w:pPr>
        <w:spacing w:line="360" w:lineRule="exact"/>
        <w:rPr>
          <w:rFonts w:cs="Times New Roman"/>
          <w:sz w:val="24"/>
          <w:szCs w:val="24"/>
          <w:lang w:val="en-GB"/>
        </w:rPr>
      </w:pPr>
    </w:p>
    <w:p w14:paraId="5FAF673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@classmethod</w:t>
      </w:r>
    </w:p>
    <w:p w14:paraId="6718CFB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apply_dash(cls, player: Player) -&gt; bool:</w:t>
      </w:r>
    </w:p>
    <w:p w14:paraId="3DE5E55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player.dash_cooldown &gt; 0:</w:t>
      </w:r>
    </w:p>
    <w:p w14:paraId="379D15F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False</w:t>
      </w:r>
    </w:p>
    <w:p w14:paraId="2060CE9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player.vx += math.cos(player.angle) * cls.DASH_IMPULSE</w:t>
      </w:r>
    </w:p>
    <w:p w14:paraId="3CE26E9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player.vy += math.sin(player.angle) * cls.DASH_IMPULSE</w:t>
      </w:r>
    </w:p>
    <w:p w14:paraId="55B97AB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player.dash_cooldown = cls.DASH_COOLDOWN</w:t>
      </w:r>
    </w:p>
    <w:p w14:paraId="47A65D0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True</w:t>
      </w:r>
    </w:p>
    <w:p w14:paraId="544ADFFB" w14:textId="77777777" w:rsidR="002540AF" w:rsidRPr="002540AF" w:rsidRDefault="002540AF" w:rsidP="002540AF">
      <w:pPr>
        <w:spacing w:line="360" w:lineRule="exact"/>
        <w:rPr>
          <w:rFonts w:cs="Times New Roman"/>
          <w:sz w:val="24"/>
          <w:szCs w:val="24"/>
          <w:lang w:val="en-GB"/>
        </w:rPr>
      </w:pPr>
    </w:p>
    <w:p w14:paraId="577F7A3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@classmethod</w:t>
      </w:r>
    </w:p>
    <w:p w14:paraId="5081A97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_resolve_collision(cls, p1: Player, p2: Player) -&gt; None:</w:t>
      </w:r>
    </w:p>
    <w:p w14:paraId="194F074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dx = p2.x - p1.x</w:t>
      </w:r>
    </w:p>
    <w:p w14:paraId="07D63E5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dy = p2.y - p1.y</w:t>
      </w:r>
    </w:p>
    <w:p w14:paraId="4121DDB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dist = math.hypot(dx, dy)</w:t>
      </w:r>
    </w:p>
    <w:p w14:paraId="4B431D4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min_dist = p1.radius + p2.radius</w:t>
      </w:r>
    </w:p>
    <w:p w14:paraId="68C7134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dist &gt;= min_dist or dist &lt; 1e-6:</w:t>
      </w:r>
    </w:p>
    <w:p w14:paraId="383C10A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w:t>
      </w:r>
    </w:p>
    <w:p w14:paraId="7358439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nx = dx / dist</w:t>
      </w:r>
    </w:p>
    <w:p w14:paraId="1C25DF0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ny = dy / dist</w:t>
      </w:r>
    </w:p>
    <w:p w14:paraId="73EA146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overlap = min_dist - dist</w:t>
      </w:r>
    </w:p>
    <w:p w14:paraId="761D1C0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p1.x -= nx * overlap * 0.5</w:t>
      </w:r>
    </w:p>
    <w:p w14:paraId="55C9920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p1.y -= ny * overlap * 0.5</w:t>
      </w:r>
    </w:p>
    <w:p w14:paraId="30F52EF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p2.x += nx * overlap * 0.5</w:t>
      </w:r>
    </w:p>
    <w:p w14:paraId="49180B6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p2.y += ny * overlap * 0.5</w:t>
      </w:r>
    </w:p>
    <w:p w14:paraId="3A796AE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rel_vn = (p1.vx - p2.vx) * nx + (p1.vy - p2.vy) * ny</w:t>
      </w:r>
    </w:p>
    <w:p w14:paraId="5F079BA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if rel_vn &gt; 0:</w:t>
      </w:r>
    </w:p>
    <w:p w14:paraId="41EC21A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impulse = rel_vn * cls.RESTITUTION</w:t>
      </w:r>
    </w:p>
    <w:p w14:paraId="1AD4BDE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p1.vx -= nx * impulse</w:t>
      </w:r>
    </w:p>
    <w:p w14:paraId="6E86B29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p1.vy -= ny * impulse</w:t>
      </w:r>
    </w:p>
    <w:p w14:paraId="407D487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p2.vx += nx * impulse</w:t>
      </w:r>
    </w:p>
    <w:p w14:paraId="726319F8" w14:textId="1ACC358C" w:rsidR="002540AF" w:rsidRPr="002540AF" w:rsidRDefault="002540AF" w:rsidP="002540AF">
      <w:pPr>
        <w:spacing w:line="360" w:lineRule="exact"/>
        <w:rPr>
          <w:rFonts w:cs="Times New Roman"/>
          <w:sz w:val="24"/>
          <w:szCs w:val="24"/>
          <w:lang w:val="ru-RU"/>
        </w:rPr>
      </w:pPr>
      <w:r w:rsidRPr="002540AF">
        <w:rPr>
          <w:rFonts w:cs="Times New Roman"/>
          <w:sz w:val="24"/>
          <w:szCs w:val="24"/>
          <w:lang w:val="en-GB"/>
        </w:rPr>
        <w:t>            p2.vy += ny * impulse</w:t>
      </w:r>
    </w:p>
    <w:p w14:paraId="65EDF939" w14:textId="77777777" w:rsidR="002540AF" w:rsidRDefault="002540AF" w:rsidP="00017424">
      <w:pPr>
        <w:spacing w:line="360" w:lineRule="exact"/>
        <w:rPr>
          <w:rFonts w:cs="Times New Roman"/>
          <w:szCs w:val="28"/>
          <w:lang w:val="en-GB"/>
        </w:rPr>
      </w:pPr>
    </w:p>
    <w:p w14:paraId="3EDCFC47" w14:textId="199C9D03" w:rsidR="002540AF" w:rsidRPr="002540AF" w:rsidRDefault="002540AF" w:rsidP="002540AF">
      <w:pPr>
        <w:spacing w:line="360" w:lineRule="exact"/>
        <w:rPr>
          <w:rFonts w:cs="Times New Roman"/>
          <w:b/>
          <w:bCs/>
          <w:szCs w:val="28"/>
          <w:lang w:val="ru-RU"/>
        </w:rPr>
      </w:pPr>
      <w:r>
        <w:rPr>
          <w:rFonts w:cs="Times New Roman"/>
          <w:b/>
          <w:bCs/>
          <w:szCs w:val="28"/>
          <w:lang w:val="en-GB"/>
        </w:rPr>
        <w:t>player.p</w:t>
      </w:r>
      <w:r>
        <w:rPr>
          <w:rFonts w:cs="Times New Roman"/>
          <w:b/>
          <w:bCs/>
          <w:szCs w:val="28"/>
        </w:rPr>
        <w:t>y</w:t>
      </w:r>
    </w:p>
    <w:p w14:paraId="3643A72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import math</w:t>
      </w:r>
    </w:p>
    <w:p w14:paraId="5C70E2D4" w14:textId="77777777" w:rsidR="002540AF" w:rsidRPr="002540AF" w:rsidRDefault="002540AF" w:rsidP="002540AF">
      <w:pPr>
        <w:spacing w:line="360" w:lineRule="exact"/>
        <w:rPr>
          <w:rFonts w:cs="Times New Roman"/>
          <w:sz w:val="24"/>
          <w:szCs w:val="24"/>
          <w:lang w:val="en-GB"/>
        </w:rPr>
      </w:pPr>
    </w:p>
    <w:p w14:paraId="71BAC06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class Player:</w:t>
      </w:r>
    </w:p>
    <w:p w14:paraId="2474CE2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AUTO_ROTATION_SPEED: float = 2.0</w:t>
      </w:r>
    </w:p>
    <w:p w14:paraId="301626DB" w14:textId="77777777" w:rsidR="002540AF" w:rsidRPr="002540AF" w:rsidRDefault="002540AF" w:rsidP="002540AF">
      <w:pPr>
        <w:spacing w:line="360" w:lineRule="exact"/>
        <w:rPr>
          <w:rFonts w:cs="Times New Roman"/>
          <w:sz w:val="24"/>
          <w:szCs w:val="24"/>
          <w:lang w:val="en-GB"/>
        </w:rPr>
      </w:pPr>
    </w:p>
    <w:p w14:paraId="5CDD743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__init__(</w:t>
      </w:r>
    </w:p>
    <w:p w14:paraId="36C0B8A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w:t>
      </w:r>
    </w:p>
    <w:p w14:paraId="1A78A18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player_id: int,</w:t>
      </w:r>
    </w:p>
    <w:p w14:paraId="20D8AC9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x: float,</w:t>
      </w:r>
    </w:p>
    <w:p w14:paraId="3362688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y: float,</w:t>
      </w:r>
    </w:p>
    <w:p w14:paraId="615037E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angle: float,</w:t>
      </w:r>
    </w:p>
    <w:p w14:paraId="5D7CF88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color: str,</w:t>
      </w:r>
    </w:p>
    <w:p w14:paraId="1E58011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name: str,</w:t>
      </w:r>
    </w:p>
    <w:p w14:paraId="312E3D86"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 -&gt; None:</w:t>
      </w:r>
    </w:p>
    <w:p w14:paraId="55FB0EA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self.id = player_id</w:t>
      </w:r>
    </w:p>
    <w:p w14:paraId="1B6EEA4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self.x = x</w:t>
      </w:r>
    </w:p>
    <w:p w14:paraId="091D663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self.y = y</w:t>
      </w:r>
    </w:p>
    <w:p w14:paraId="47E6A14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self.vx = 0.0</w:t>
      </w:r>
    </w:p>
    <w:p w14:paraId="75C5BFB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self.vy = 0.0</w:t>
      </w:r>
    </w:p>
    <w:p w14:paraId="3E59902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self.angle = angle</w:t>
      </w:r>
    </w:p>
    <w:p w14:paraId="0CFCD20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self.angular_velocity = self.AUTO_ROTATION_SPEED</w:t>
      </w:r>
    </w:p>
    <w:p w14:paraId="5A11716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self.radius = 25</w:t>
      </w:r>
    </w:p>
    <w:p w14:paraId="6A37DAE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self.color = color</w:t>
      </w:r>
    </w:p>
    <w:p w14:paraId="7BD6888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self.name = name[:20]</w:t>
      </w:r>
    </w:p>
    <w:p w14:paraId="704028A9"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self.alive = True</w:t>
      </w:r>
    </w:p>
    <w:p w14:paraId="6864CD3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self.dash_cooldown = 0.0</w:t>
      </w:r>
    </w:p>
    <w:p w14:paraId="7E21672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self.slot = 0</w:t>
      </w:r>
    </w:p>
    <w:p w14:paraId="627F61DD" w14:textId="77777777" w:rsidR="002540AF" w:rsidRPr="002540AF" w:rsidRDefault="002540AF" w:rsidP="002540AF">
      <w:pPr>
        <w:spacing w:line="360" w:lineRule="exact"/>
        <w:rPr>
          <w:rFonts w:cs="Times New Roman"/>
          <w:sz w:val="24"/>
          <w:szCs w:val="24"/>
          <w:lang w:val="en-GB"/>
        </w:rPr>
      </w:pPr>
    </w:p>
    <w:p w14:paraId="4BDA50B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to_dict(self) -&gt; dict:</w:t>
      </w:r>
    </w:p>
    <w:p w14:paraId="1156AEB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w:t>
      </w:r>
    </w:p>
    <w:p w14:paraId="45791AC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"id": self.id,</w:t>
      </w:r>
    </w:p>
    <w:p w14:paraId="52048FD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"x": round(self.x, 1),</w:t>
      </w:r>
    </w:p>
    <w:p w14:paraId="140F259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"y": round(self.y, 1),</w:t>
      </w:r>
    </w:p>
    <w:p w14:paraId="2422D13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"angle": round(self.angle, 3),</w:t>
      </w:r>
    </w:p>
    <w:p w14:paraId="66C07135"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"radius": self.radius,</w:t>
      </w:r>
    </w:p>
    <w:p w14:paraId="7FC3FCB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"color": self.color,</w:t>
      </w:r>
    </w:p>
    <w:p w14:paraId="1CC3832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"name": self.name,</w:t>
      </w:r>
    </w:p>
    <w:p w14:paraId="138B3454"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"alive": self.alive,</w:t>
      </w:r>
    </w:p>
    <w:p w14:paraId="5E63471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"dash_cooldown": round(self.dash_cooldown, 2),</w:t>
      </w:r>
    </w:p>
    <w:p w14:paraId="21AB2FA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"slot": self.slot,</w:t>
      </w:r>
    </w:p>
    <w:p w14:paraId="3F4EC0AD"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lastRenderedPageBreak/>
        <w:t>        }</w:t>
      </w:r>
    </w:p>
    <w:p w14:paraId="4B42857D" w14:textId="77777777" w:rsidR="002540AF" w:rsidRPr="002540AF" w:rsidRDefault="002540AF" w:rsidP="002540AF">
      <w:pPr>
        <w:spacing w:line="360" w:lineRule="exact"/>
        <w:rPr>
          <w:rFonts w:cs="Times New Roman"/>
          <w:sz w:val="24"/>
          <w:szCs w:val="24"/>
          <w:lang w:val="en-GB"/>
        </w:rPr>
      </w:pPr>
    </w:p>
    <w:p w14:paraId="5207E1AE"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reset(self, x: float, y: float, angle: float) -&gt; None:</w:t>
      </w:r>
    </w:p>
    <w:p w14:paraId="13699ED0"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self.x = x</w:t>
      </w:r>
    </w:p>
    <w:p w14:paraId="55FE59C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self.y = y</w:t>
      </w:r>
    </w:p>
    <w:p w14:paraId="19C79E7C"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self.vx = 0.0</w:t>
      </w:r>
    </w:p>
    <w:p w14:paraId="1A17B77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self.vy = 0.0</w:t>
      </w:r>
    </w:p>
    <w:p w14:paraId="1AE52CF7"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self.angle = angle</w:t>
      </w:r>
    </w:p>
    <w:p w14:paraId="64FABB1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self.angular_velocity = self.AUTO_ROTATION_SPEED</w:t>
      </w:r>
    </w:p>
    <w:p w14:paraId="01E79C5A"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self.alive = True</w:t>
      </w:r>
    </w:p>
    <w:p w14:paraId="2D65D102"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self.dash_cooldown = 0.0</w:t>
      </w:r>
    </w:p>
    <w:p w14:paraId="361008EE" w14:textId="77777777" w:rsidR="002540AF" w:rsidRPr="002540AF" w:rsidRDefault="002540AF" w:rsidP="002540AF">
      <w:pPr>
        <w:spacing w:line="360" w:lineRule="exact"/>
        <w:rPr>
          <w:rFonts w:cs="Times New Roman"/>
          <w:sz w:val="24"/>
          <w:szCs w:val="24"/>
          <w:lang w:val="en-GB"/>
        </w:rPr>
      </w:pPr>
    </w:p>
    <w:p w14:paraId="20335CB8"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def __repr__(self) -&gt; str:</w:t>
      </w:r>
    </w:p>
    <w:p w14:paraId="6D78B28B"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return (</w:t>
      </w:r>
    </w:p>
    <w:p w14:paraId="4A666513"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f"Player(id={self.id}, name={self.name!r}, "</w:t>
      </w:r>
    </w:p>
    <w:p w14:paraId="55405701"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f"pos=({self.x:.1f}, {self.y:.1f}), alive={self.alive})"</w:t>
      </w:r>
    </w:p>
    <w:p w14:paraId="205697AF" w14:textId="77777777" w:rsidR="002540AF" w:rsidRPr="002540AF" w:rsidRDefault="002540AF" w:rsidP="002540AF">
      <w:pPr>
        <w:spacing w:line="360" w:lineRule="exact"/>
        <w:rPr>
          <w:rFonts w:cs="Times New Roman"/>
          <w:sz w:val="24"/>
          <w:szCs w:val="24"/>
          <w:lang w:val="en-GB"/>
        </w:rPr>
      </w:pPr>
      <w:r w:rsidRPr="002540AF">
        <w:rPr>
          <w:rFonts w:cs="Times New Roman"/>
          <w:sz w:val="24"/>
          <w:szCs w:val="24"/>
          <w:lang w:val="en-GB"/>
        </w:rPr>
        <w:t>        )</w:t>
      </w:r>
    </w:p>
    <w:p w14:paraId="785F0395" w14:textId="77777777" w:rsidR="003235FC" w:rsidRPr="003235FC" w:rsidRDefault="003235FC" w:rsidP="003235FC">
      <w:pPr>
        <w:spacing w:line="360" w:lineRule="exact"/>
        <w:ind w:firstLine="0"/>
        <w:rPr>
          <w:rFonts w:cs="Times New Roman"/>
          <w:szCs w:val="28"/>
          <w:lang w:val="en-GB"/>
        </w:rPr>
      </w:pPr>
    </w:p>
    <w:p w14:paraId="7875A7BC" w14:textId="77777777" w:rsidR="003235FC" w:rsidRPr="003235FC" w:rsidRDefault="003235FC" w:rsidP="00017424">
      <w:pPr>
        <w:spacing w:line="360" w:lineRule="exact"/>
        <w:rPr>
          <w:rFonts w:cs="Times New Roman"/>
          <w:szCs w:val="28"/>
        </w:rPr>
      </w:pPr>
    </w:p>
    <w:p w14:paraId="3E1EA495" w14:textId="77777777" w:rsidR="00736E06" w:rsidRPr="002540AF" w:rsidRDefault="00736E06" w:rsidP="00017424">
      <w:pPr>
        <w:spacing w:line="360" w:lineRule="exact"/>
        <w:rPr>
          <w:rFonts w:cs="Times New Roman"/>
          <w:szCs w:val="28"/>
          <w:lang w:val="en-GB"/>
        </w:rPr>
      </w:pPr>
    </w:p>
    <w:p w14:paraId="72CF7091" w14:textId="77777777" w:rsidR="00736E06" w:rsidRPr="002540AF" w:rsidRDefault="00736E06" w:rsidP="00017424">
      <w:pPr>
        <w:spacing w:line="360" w:lineRule="exact"/>
        <w:rPr>
          <w:rFonts w:cs="Times New Roman"/>
          <w:szCs w:val="28"/>
          <w:lang w:val="en-GB"/>
        </w:rPr>
      </w:pPr>
    </w:p>
    <w:p w14:paraId="7567EB7B" w14:textId="77777777" w:rsidR="00736E06" w:rsidRPr="002540AF" w:rsidRDefault="00736E06" w:rsidP="00017424">
      <w:pPr>
        <w:spacing w:line="360" w:lineRule="exact"/>
        <w:rPr>
          <w:rFonts w:cs="Times New Roman"/>
          <w:szCs w:val="28"/>
          <w:lang w:val="en-GB"/>
        </w:rPr>
      </w:pPr>
    </w:p>
    <w:p w14:paraId="5BF0300A" w14:textId="77777777" w:rsidR="00736E06" w:rsidRPr="002540AF" w:rsidRDefault="00736E06" w:rsidP="00017424">
      <w:pPr>
        <w:spacing w:line="360" w:lineRule="exact"/>
        <w:rPr>
          <w:rFonts w:cs="Times New Roman"/>
          <w:szCs w:val="28"/>
          <w:lang w:val="en-GB"/>
        </w:rPr>
      </w:pPr>
    </w:p>
    <w:p w14:paraId="67D2679D" w14:textId="77777777" w:rsidR="00736E06" w:rsidRPr="002540AF" w:rsidRDefault="00736E06" w:rsidP="00017424">
      <w:pPr>
        <w:spacing w:line="360" w:lineRule="exact"/>
        <w:rPr>
          <w:rFonts w:cs="Times New Roman"/>
          <w:szCs w:val="28"/>
          <w:lang w:val="en-GB"/>
        </w:rPr>
      </w:pPr>
    </w:p>
    <w:p w14:paraId="12786FD1" w14:textId="77777777" w:rsidR="00736E06" w:rsidRPr="002540AF" w:rsidRDefault="00736E06" w:rsidP="00017424">
      <w:pPr>
        <w:spacing w:line="360" w:lineRule="exact"/>
        <w:rPr>
          <w:rFonts w:cs="Times New Roman"/>
          <w:szCs w:val="28"/>
          <w:lang w:val="en-GB"/>
        </w:rPr>
      </w:pPr>
    </w:p>
    <w:p w14:paraId="3D716391" w14:textId="77777777" w:rsidR="00736E06" w:rsidRPr="002540AF" w:rsidRDefault="00736E06" w:rsidP="00017424">
      <w:pPr>
        <w:spacing w:line="360" w:lineRule="exact"/>
        <w:rPr>
          <w:rFonts w:cs="Times New Roman"/>
          <w:szCs w:val="28"/>
          <w:lang w:val="en-GB"/>
        </w:rPr>
      </w:pPr>
    </w:p>
    <w:p w14:paraId="67FD0D30" w14:textId="77777777" w:rsidR="00736E06" w:rsidRPr="002540AF" w:rsidRDefault="00736E06" w:rsidP="00017424">
      <w:pPr>
        <w:spacing w:line="360" w:lineRule="exact"/>
        <w:rPr>
          <w:rFonts w:cs="Times New Roman"/>
          <w:szCs w:val="28"/>
          <w:lang w:val="en-GB"/>
        </w:rPr>
      </w:pPr>
    </w:p>
    <w:p w14:paraId="16AE44F1" w14:textId="77777777" w:rsidR="00736E06" w:rsidRPr="002540AF" w:rsidRDefault="00736E06" w:rsidP="00017424">
      <w:pPr>
        <w:spacing w:line="360" w:lineRule="exact"/>
        <w:rPr>
          <w:rFonts w:cs="Times New Roman"/>
          <w:szCs w:val="28"/>
          <w:lang w:val="en-GB"/>
        </w:rPr>
      </w:pPr>
    </w:p>
    <w:p w14:paraId="6F2A5FF4" w14:textId="77777777" w:rsidR="00736E06" w:rsidRPr="002540AF" w:rsidRDefault="00736E06" w:rsidP="00017424">
      <w:pPr>
        <w:spacing w:line="360" w:lineRule="exact"/>
        <w:rPr>
          <w:rFonts w:cs="Times New Roman"/>
          <w:szCs w:val="28"/>
          <w:lang w:val="en-GB"/>
        </w:rPr>
      </w:pPr>
    </w:p>
    <w:p w14:paraId="450244BD" w14:textId="77777777" w:rsidR="00736E06" w:rsidRPr="002540AF" w:rsidRDefault="00736E06" w:rsidP="00017424">
      <w:pPr>
        <w:spacing w:line="360" w:lineRule="exact"/>
        <w:rPr>
          <w:rFonts w:cs="Times New Roman"/>
          <w:szCs w:val="28"/>
          <w:lang w:val="en-GB"/>
        </w:rPr>
      </w:pPr>
    </w:p>
    <w:p w14:paraId="2C7E8156" w14:textId="77777777" w:rsidR="00736E06" w:rsidRPr="002540AF" w:rsidRDefault="00736E06" w:rsidP="00017424">
      <w:pPr>
        <w:spacing w:line="360" w:lineRule="exact"/>
        <w:rPr>
          <w:rFonts w:cs="Times New Roman"/>
          <w:szCs w:val="28"/>
          <w:lang w:val="en-GB"/>
        </w:rPr>
      </w:pPr>
    </w:p>
    <w:p w14:paraId="58C5E347" w14:textId="77777777" w:rsidR="00736E06" w:rsidRPr="002540AF" w:rsidRDefault="00736E06" w:rsidP="00017424">
      <w:pPr>
        <w:spacing w:line="360" w:lineRule="exact"/>
        <w:rPr>
          <w:rFonts w:cs="Times New Roman"/>
          <w:szCs w:val="28"/>
          <w:lang w:val="en-GB"/>
        </w:rPr>
      </w:pPr>
    </w:p>
    <w:p w14:paraId="19796DC8" w14:textId="77777777" w:rsidR="00736E06" w:rsidRPr="002540AF" w:rsidRDefault="00736E06" w:rsidP="00017424">
      <w:pPr>
        <w:spacing w:line="360" w:lineRule="exact"/>
        <w:rPr>
          <w:rFonts w:cs="Times New Roman"/>
          <w:szCs w:val="28"/>
          <w:lang w:val="en-GB"/>
        </w:rPr>
      </w:pPr>
    </w:p>
    <w:p w14:paraId="4C2E49E1" w14:textId="77777777" w:rsidR="00736E06" w:rsidRPr="002540AF" w:rsidRDefault="00736E06" w:rsidP="00017424">
      <w:pPr>
        <w:spacing w:line="360" w:lineRule="exact"/>
        <w:rPr>
          <w:rFonts w:cs="Times New Roman"/>
          <w:szCs w:val="28"/>
          <w:lang w:val="en-GB"/>
        </w:rPr>
      </w:pPr>
    </w:p>
    <w:p w14:paraId="58C73250" w14:textId="77777777" w:rsidR="00736E06" w:rsidRPr="002540AF" w:rsidRDefault="00736E06" w:rsidP="00017424">
      <w:pPr>
        <w:spacing w:line="360" w:lineRule="exact"/>
        <w:rPr>
          <w:rFonts w:cs="Times New Roman"/>
          <w:szCs w:val="28"/>
          <w:lang w:val="en-GB"/>
        </w:rPr>
      </w:pPr>
    </w:p>
    <w:p w14:paraId="39993DEE" w14:textId="77777777" w:rsidR="00736E06" w:rsidRPr="002540AF" w:rsidRDefault="00736E06" w:rsidP="00017424">
      <w:pPr>
        <w:spacing w:line="360" w:lineRule="exact"/>
        <w:rPr>
          <w:rFonts w:cs="Times New Roman"/>
          <w:szCs w:val="28"/>
          <w:lang w:val="en-GB"/>
        </w:rPr>
      </w:pPr>
    </w:p>
    <w:p w14:paraId="0C2EC5B8" w14:textId="77777777" w:rsidR="00736E06" w:rsidRPr="002540AF" w:rsidRDefault="00736E06" w:rsidP="00017424">
      <w:pPr>
        <w:spacing w:line="360" w:lineRule="exact"/>
        <w:rPr>
          <w:rFonts w:cs="Times New Roman"/>
          <w:szCs w:val="28"/>
          <w:lang w:val="en-GB"/>
        </w:rPr>
      </w:pPr>
    </w:p>
    <w:p w14:paraId="23144530" w14:textId="77777777" w:rsidR="00736E06" w:rsidRPr="002540AF" w:rsidRDefault="00736E06" w:rsidP="003235FC">
      <w:pPr>
        <w:spacing w:line="360" w:lineRule="exact"/>
        <w:ind w:firstLine="0"/>
        <w:rPr>
          <w:rFonts w:cs="Times New Roman"/>
          <w:szCs w:val="28"/>
          <w:lang w:val="en-GB"/>
        </w:rPr>
      </w:pPr>
    </w:p>
    <w:p w14:paraId="4DDA638C" w14:textId="77777777" w:rsidR="00736E06" w:rsidRPr="00736E06" w:rsidRDefault="00736E06" w:rsidP="00736E06">
      <w:pPr>
        <w:pStyle w:val="1"/>
        <w:ind w:firstLine="0"/>
        <w:jc w:val="center"/>
        <w:rPr>
          <w:rFonts w:ascii="Times New Roman" w:hAnsi="Times New Roman" w:cs="Times New Roman"/>
          <w:color w:val="auto"/>
          <w:lang w:val="ru-RU"/>
        </w:rPr>
      </w:pPr>
      <w:bookmarkStart w:id="15" w:name="_Toc231235001"/>
      <w:r w:rsidRPr="00736E06">
        <w:rPr>
          <w:rFonts w:ascii="Times New Roman" w:hAnsi="Times New Roman" w:cs="Times New Roman"/>
          <w:color w:val="auto"/>
          <w:lang w:val="ru-RU"/>
        </w:rPr>
        <w:lastRenderedPageBreak/>
        <w:t>ПРИЛОЖЕНИЕ Б</w:t>
      </w:r>
      <w:bookmarkEnd w:id="15"/>
    </w:p>
    <w:p w14:paraId="4E29C5C7" w14:textId="77777777" w:rsidR="00736E06" w:rsidRPr="00736E06" w:rsidRDefault="00736E06" w:rsidP="00736E06">
      <w:pPr>
        <w:pStyle w:val="aff8"/>
        <w:ind w:firstLine="0"/>
        <w:jc w:val="center"/>
        <w:rPr>
          <w:b/>
          <w:bCs/>
        </w:rPr>
      </w:pPr>
      <w:r w:rsidRPr="00736E06">
        <w:rPr>
          <w:b/>
          <w:bCs/>
        </w:rPr>
        <w:t>Схема алгоритма работы системы</w:t>
      </w:r>
    </w:p>
    <w:p w14:paraId="6495473A" w14:textId="77777777" w:rsidR="00736E06" w:rsidRDefault="00736E06" w:rsidP="00017424">
      <w:pPr>
        <w:spacing w:line="360" w:lineRule="exact"/>
        <w:rPr>
          <w:rFonts w:cs="Times New Roman"/>
          <w:szCs w:val="28"/>
          <w:lang w:val="ru-RU"/>
        </w:rPr>
      </w:pPr>
    </w:p>
    <w:p w14:paraId="29B61BA5" w14:textId="77777777" w:rsidR="00736E06" w:rsidRPr="00552251" w:rsidRDefault="00736E06" w:rsidP="00017424">
      <w:pPr>
        <w:spacing w:line="360" w:lineRule="exact"/>
        <w:rPr>
          <w:rFonts w:cs="Times New Roman"/>
          <w:szCs w:val="28"/>
          <w:lang w:val="ru-RU"/>
        </w:rPr>
      </w:pPr>
    </w:p>
    <w:sectPr w:rsidR="00736E06" w:rsidRPr="00552251" w:rsidSect="00660A8F">
      <w:footerReference w:type="default" r:id="rId35"/>
      <w:pgSz w:w="11906" w:h="16838" w:code="9"/>
      <w:pgMar w:top="1134" w:right="850" w:bottom="1134" w:left="1701"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A0A6" w14:textId="77777777" w:rsidR="001352E7" w:rsidRDefault="001352E7" w:rsidP="001C212C">
      <w:r>
        <w:separator/>
      </w:r>
    </w:p>
  </w:endnote>
  <w:endnote w:type="continuationSeparator" w:id="0">
    <w:p w14:paraId="59892AB3" w14:textId="77777777" w:rsidR="001352E7" w:rsidRDefault="001352E7" w:rsidP="001C2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14718"/>
      <w:docPartObj>
        <w:docPartGallery w:val="Page Numbers (Bottom of Page)"/>
        <w:docPartUnique/>
      </w:docPartObj>
    </w:sdtPr>
    <w:sdtContent>
      <w:p w14:paraId="168BFD60" w14:textId="77777777" w:rsidR="005130AD" w:rsidRDefault="005130AD">
        <w:pPr>
          <w:pStyle w:val="a7"/>
          <w:jc w:val="right"/>
        </w:pPr>
        <w:r>
          <w:fldChar w:fldCharType="begin"/>
        </w:r>
        <w:r>
          <w:instrText>PAGE   \* MERGEFORMAT</w:instrText>
        </w:r>
        <w:r>
          <w:fldChar w:fldCharType="separate"/>
        </w:r>
        <w:r>
          <w:rPr>
            <w:lang w:val="en-GB"/>
          </w:rPr>
          <w:t>2</w:t>
        </w:r>
        <w:r>
          <w:fldChar w:fldCharType="end"/>
        </w:r>
      </w:p>
    </w:sdtContent>
  </w:sdt>
  <w:p w14:paraId="5631D284" w14:textId="3E5DA92B" w:rsidR="005130AD" w:rsidRPr="005130AD" w:rsidRDefault="005130AD" w:rsidP="005130AD">
    <w:pPr>
      <w:pStyle w:val="a7"/>
      <w:ind w:firstLine="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2C33B" w14:textId="77777777" w:rsidR="001352E7" w:rsidRDefault="001352E7" w:rsidP="001C212C">
      <w:r>
        <w:separator/>
      </w:r>
    </w:p>
  </w:footnote>
  <w:footnote w:type="continuationSeparator" w:id="0">
    <w:p w14:paraId="2BF5E9E9" w14:textId="77777777" w:rsidR="001352E7" w:rsidRDefault="001352E7" w:rsidP="001C21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86FD4"/>
    <w:multiLevelType w:val="hybridMultilevel"/>
    <w:tmpl w:val="3A92759E"/>
    <w:lvl w:ilvl="0" w:tplc="A7DC3230">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02372BB3"/>
    <w:multiLevelType w:val="hybridMultilevel"/>
    <w:tmpl w:val="E1BA619A"/>
    <w:lvl w:ilvl="0" w:tplc="B030B97C">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03B7346E"/>
    <w:multiLevelType w:val="hybridMultilevel"/>
    <w:tmpl w:val="653C3F88"/>
    <w:lvl w:ilvl="0" w:tplc="0B4A8B56">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B43275"/>
    <w:multiLevelType w:val="hybridMultilevel"/>
    <w:tmpl w:val="FF9494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491E9B"/>
    <w:multiLevelType w:val="hybridMultilevel"/>
    <w:tmpl w:val="F1224266"/>
    <w:lvl w:ilvl="0" w:tplc="A32416B2">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1CB92DA2"/>
    <w:multiLevelType w:val="hybridMultilevel"/>
    <w:tmpl w:val="8B04C382"/>
    <w:lvl w:ilvl="0" w:tplc="E6887DF0">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2A9C67FE"/>
    <w:multiLevelType w:val="hybridMultilevel"/>
    <w:tmpl w:val="10525D4C"/>
    <w:lvl w:ilvl="0" w:tplc="8AA8CCFE">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2CC715EA"/>
    <w:multiLevelType w:val="hybridMultilevel"/>
    <w:tmpl w:val="1F9CE9CE"/>
    <w:lvl w:ilvl="0" w:tplc="0B52A52A">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325B7FDB"/>
    <w:multiLevelType w:val="hybridMultilevel"/>
    <w:tmpl w:val="1D96506C"/>
    <w:lvl w:ilvl="0" w:tplc="44B2E35A">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3C8C057E"/>
    <w:multiLevelType w:val="hybridMultilevel"/>
    <w:tmpl w:val="2566346E"/>
    <w:lvl w:ilvl="0" w:tplc="F4809BA0">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9" w15:restartNumberingAfterBreak="0">
    <w:nsid w:val="3CA709F4"/>
    <w:multiLevelType w:val="hybridMultilevel"/>
    <w:tmpl w:val="FE42DA5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3F7E7B9F"/>
    <w:multiLevelType w:val="hybridMultilevel"/>
    <w:tmpl w:val="289644F0"/>
    <w:lvl w:ilvl="0" w:tplc="267E1FB2">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48291349"/>
    <w:multiLevelType w:val="hybridMultilevel"/>
    <w:tmpl w:val="567AF9C6"/>
    <w:lvl w:ilvl="0" w:tplc="08588718">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48C20C4B"/>
    <w:multiLevelType w:val="multilevel"/>
    <w:tmpl w:val="9596165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CAF6250"/>
    <w:multiLevelType w:val="hybridMultilevel"/>
    <w:tmpl w:val="668C75E6"/>
    <w:lvl w:ilvl="0" w:tplc="4356B17A">
      <w:start w:val="1"/>
      <w:numFmt w:val="bullet"/>
      <w:suff w:val="space"/>
      <w:lvlText w:val="‒"/>
      <w:lvlJc w:val="left"/>
      <w:pPr>
        <w:ind w:left="0" w:firstLine="709"/>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CE7F7A"/>
    <w:multiLevelType w:val="multilevel"/>
    <w:tmpl w:val="D4DE065C"/>
    <w:lvl w:ilvl="0">
      <w:start w:val="1"/>
      <w:numFmt w:val="decimal"/>
      <w:suff w:val="space"/>
      <w:lvlText w:val="%1"/>
      <w:lvlJc w:val="left"/>
      <w:pPr>
        <w:ind w:left="0" w:firstLine="709"/>
      </w:pPr>
      <w:rPr>
        <w:rFonts w:hint="default"/>
        <w:b w:val="0"/>
        <w:bCs w:val="0"/>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619413126">
    <w:abstractNumId w:val="8"/>
  </w:num>
  <w:num w:numId="2" w16cid:durableId="1637029764">
    <w:abstractNumId w:val="6"/>
  </w:num>
  <w:num w:numId="3" w16cid:durableId="2085565404">
    <w:abstractNumId w:val="5"/>
  </w:num>
  <w:num w:numId="4" w16cid:durableId="1068654898">
    <w:abstractNumId w:val="4"/>
  </w:num>
  <w:num w:numId="5" w16cid:durableId="856578722">
    <w:abstractNumId w:val="7"/>
  </w:num>
  <w:num w:numId="6" w16cid:durableId="1306546899">
    <w:abstractNumId w:val="3"/>
  </w:num>
  <w:num w:numId="7" w16cid:durableId="206307628">
    <w:abstractNumId w:val="2"/>
  </w:num>
  <w:num w:numId="8" w16cid:durableId="300237125">
    <w:abstractNumId w:val="1"/>
  </w:num>
  <w:num w:numId="9" w16cid:durableId="307905339">
    <w:abstractNumId w:val="0"/>
  </w:num>
  <w:num w:numId="10" w16cid:durableId="258484661">
    <w:abstractNumId w:val="22"/>
  </w:num>
  <w:num w:numId="11" w16cid:durableId="1931968477">
    <w:abstractNumId w:val="12"/>
  </w:num>
  <w:num w:numId="12" w16cid:durableId="1098058831">
    <w:abstractNumId w:val="23"/>
  </w:num>
  <w:num w:numId="13" w16cid:durableId="204098297">
    <w:abstractNumId w:val="9"/>
  </w:num>
  <w:num w:numId="14" w16cid:durableId="1617830812">
    <w:abstractNumId w:val="20"/>
  </w:num>
  <w:num w:numId="15" w16cid:durableId="1559972835">
    <w:abstractNumId w:val="10"/>
  </w:num>
  <w:num w:numId="16" w16cid:durableId="2054888674">
    <w:abstractNumId w:val="17"/>
  </w:num>
  <w:num w:numId="17" w16cid:durableId="98795194">
    <w:abstractNumId w:val="24"/>
  </w:num>
  <w:num w:numId="18" w16cid:durableId="1974602083">
    <w:abstractNumId w:val="19"/>
  </w:num>
  <w:num w:numId="19" w16cid:durableId="515770548">
    <w:abstractNumId w:val="14"/>
  </w:num>
  <w:num w:numId="20" w16cid:durableId="2083485887">
    <w:abstractNumId w:val="13"/>
  </w:num>
  <w:num w:numId="21" w16cid:durableId="1568343281">
    <w:abstractNumId w:val="18"/>
  </w:num>
  <w:num w:numId="22" w16cid:durableId="1223827981">
    <w:abstractNumId w:val="14"/>
  </w:num>
  <w:num w:numId="23" w16cid:durableId="1401251536">
    <w:abstractNumId w:val="11"/>
  </w:num>
  <w:num w:numId="24" w16cid:durableId="1900290318">
    <w:abstractNumId w:val="21"/>
  </w:num>
  <w:num w:numId="25" w16cid:durableId="979850129">
    <w:abstractNumId w:val="16"/>
  </w:num>
  <w:num w:numId="26" w16cid:durableId="1866558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BE"/>
    <w:rsid w:val="000136CB"/>
    <w:rsid w:val="00017424"/>
    <w:rsid w:val="00034616"/>
    <w:rsid w:val="0006063C"/>
    <w:rsid w:val="00067E01"/>
    <w:rsid w:val="00074E0A"/>
    <w:rsid w:val="000844DB"/>
    <w:rsid w:val="0009266C"/>
    <w:rsid w:val="000C5536"/>
    <w:rsid w:val="000D67DE"/>
    <w:rsid w:val="001352E7"/>
    <w:rsid w:val="0015074B"/>
    <w:rsid w:val="00181D6F"/>
    <w:rsid w:val="001C212C"/>
    <w:rsid w:val="001C7B31"/>
    <w:rsid w:val="001D45D9"/>
    <w:rsid w:val="001E5374"/>
    <w:rsid w:val="001F1DCA"/>
    <w:rsid w:val="00221D04"/>
    <w:rsid w:val="002540AF"/>
    <w:rsid w:val="00264B35"/>
    <w:rsid w:val="00291860"/>
    <w:rsid w:val="0029639D"/>
    <w:rsid w:val="002A745D"/>
    <w:rsid w:val="003235FC"/>
    <w:rsid w:val="00326F90"/>
    <w:rsid w:val="0038067E"/>
    <w:rsid w:val="003B39C6"/>
    <w:rsid w:val="003C4AD1"/>
    <w:rsid w:val="003C57BF"/>
    <w:rsid w:val="003E67E5"/>
    <w:rsid w:val="004057DE"/>
    <w:rsid w:val="00445548"/>
    <w:rsid w:val="004715D2"/>
    <w:rsid w:val="004F1143"/>
    <w:rsid w:val="00506FD8"/>
    <w:rsid w:val="005130AD"/>
    <w:rsid w:val="00532322"/>
    <w:rsid w:val="005375DF"/>
    <w:rsid w:val="00552251"/>
    <w:rsid w:val="00574D99"/>
    <w:rsid w:val="005E50CC"/>
    <w:rsid w:val="00600FAE"/>
    <w:rsid w:val="00624066"/>
    <w:rsid w:val="00660A8F"/>
    <w:rsid w:val="006642EA"/>
    <w:rsid w:val="006E31C7"/>
    <w:rsid w:val="006F790E"/>
    <w:rsid w:val="00736E06"/>
    <w:rsid w:val="00746C8D"/>
    <w:rsid w:val="0074776B"/>
    <w:rsid w:val="007A5ECA"/>
    <w:rsid w:val="007C1A13"/>
    <w:rsid w:val="008231C6"/>
    <w:rsid w:val="00826E90"/>
    <w:rsid w:val="00840778"/>
    <w:rsid w:val="008A2600"/>
    <w:rsid w:val="008E0AB6"/>
    <w:rsid w:val="009016DC"/>
    <w:rsid w:val="00932A97"/>
    <w:rsid w:val="0095167E"/>
    <w:rsid w:val="00984E9D"/>
    <w:rsid w:val="00A5687F"/>
    <w:rsid w:val="00A57517"/>
    <w:rsid w:val="00A67F8F"/>
    <w:rsid w:val="00A73370"/>
    <w:rsid w:val="00AA1D8D"/>
    <w:rsid w:val="00AA3D90"/>
    <w:rsid w:val="00AE3A44"/>
    <w:rsid w:val="00AF32D3"/>
    <w:rsid w:val="00B169BA"/>
    <w:rsid w:val="00B47730"/>
    <w:rsid w:val="00B57287"/>
    <w:rsid w:val="00B7206C"/>
    <w:rsid w:val="00B776CC"/>
    <w:rsid w:val="00B82A9B"/>
    <w:rsid w:val="00B87446"/>
    <w:rsid w:val="00B92B29"/>
    <w:rsid w:val="00BB0C8D"/>
    <w:rsid w:val="00C13732"/>
    <w:rsid w:val="00C218DF"/>
    <w:rsid w:val="00C35F7A"/>
    <w:rsid w:val="00CA7750"/>
    <w:rsid w:val="00CB0664"/>
    <w:rsid w:val="00CB7405"/>
    <w:rsid w:val="00D13E47"/>
    <w:rsid w:val="00D47F3F"/>
    <w:rsid w:val="00D71D61"/>
    <w:rsid w:val="00DA4AFF"/>
    <w:rsid w:val="00DB315B"/>
    <w:rsid w:val="00DD1A87"/>
    <w:rsid w:val="00E01724"/>
    <w:rsid w:val="00E1533D"/>
    <w:rsid w:val="00E44F58"/>
    <w:rsid w:val="00E51064"/>
    <w:rsid w:val="00E60AAE"/>
    <w:rsid w:val="00E67D46"/>
    <w:rsid w:val="00F30F0C"/>
    <w:rsid w:val="00F721D4"/>
    <w:rsid w:val="00FA68C9"/>
    <w:rsid w:val="00FC1608"/>
    <w:rsid w:val="00FC4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0977F6"/>
  <w14:defaultImageDpi w14:val="300"/>
  <w15:docId w15:val="{E918F300-8BAB-4415-A499-5069F99D7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СТП"/>
    <w:basedOn w:val="a1"/>
    <w:link w:val="aff9"/>
    <w:qFormat/>
    <w:rsid w:val="000D67DE"/>
    <w:pPr>
      <w:spacing w:line="360" w:lineRule="exact"/>
      <w:jc w:val="both"/>
    </w:pPr>
    <w:rPr>
      <w:rFonts w:cs="Times New Roman"/>
      <w:szCs w:val="28"/>
      <w:lang w:val="ru-RU"/>
    </w:rPr>
  </w:style>
  <w:style w:type="character" w:customStyle="1" w:styleId="aff9">
    <w:name w:val="СТП Знак"/>
    <w:basedOn w:val="a2"/>
    <w:link w:val="aff8"/>
    <w:rsid w:val="000D67DE"/>
    <w:rPr>
      <w:rFonts w:ascii="Times New Roman" w:hAnsi="Times New Roman" w:cs="Times New Roman"/>
      <w:sz w:val="28"/>
      <w:szCs w:val="28"/>
      <w:lang w:val="ru-RU"/>
    </w:rPr>
  </w:style>
  <w:style w:type="paragraph" w:styleId="14">
    <w:name w:val="toc 1"/>
    <w:basedOn w:val="a1"/>
    <w:next w:val="a1"/>
    <w:autoRedefine/>
    <w:uiPriority w:val="39"/>
    <w:unhideWhenUsed/>
    <w:rsid w:val="00067E01"/>
    <w:pPr>
      <w:spacing w:after="100"/>
    </w:pPr>
  </w:style>
  <w:style w:type="paragraph" w:styleId="2c">
    <w:name w:val="toc 2"/>
    <w:basedOn w:val="a1"/>
    <w:next w:val="a1"/>
    <w:autoRedefine/>
    <w:uiPriority w:val="39"/>
    <w:unhideWhenUsed/>
    <w:rsid w:val="00067E01"/>
    <w:pPr>
      <w:spacing w:after="100"/>
      <w:ind w:left="280"/>
    </w:pPr>
  </w:style>
  <w:style w:type="character" w:styleId="affa">
    <w:name w:val="Hyperlink"/>
    <w:basedOn w:val="a2"/>
    <w:uiPriority w:val="99"/>
    <w:unhideWhenUsed/>
    <w:rsid w:val="00067E01"/>
    <w:rPr>
      <w:color w:val="0000FF" w:themeColor="hyperlink"/>
      <w:u w:val="single"/>
    </w:rPr>
  </w:style>
  <w:style w:type="character" w:styleId="affb">
    <w:name w:val="Unresolved Mention"/>
    <w:basedOn w:val="a2"/>
    <w:uiPriority w:val="99"/>
    <w:semiHidden/>
    <w:unhideWhenUsed/>
    <w:rsid w:val="00746C8D"/>
    <w:rPr>
      <w:color w:val="605E5C"/>
      <w:shd w:val="clear" w:color="auto" w:fill="E1DFDD"/>
    </w:rPr>
  </w:style>
  <w:style w:type="paragraph" w:customStyle="1" w:styleId="msonormal0">
    <w:name w:val="msonormal"/>
    <w:basedOn w:val="a1"/>
    <w:rsid w:val="002540AF"/>
    <w:pPr>
      <w:spacing w:before="100" w:beforeAutospacing="1" w:after="100" w:afterAutospacing="1"/>
      <w:ind w:firstLine="0"/>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abr.com/ru/articles/836464/" TargetMode="External"/><Relationship Id="rId21" Type="http://schemas.openxmlformats.org/officeDocument/2006/relationships/hyperlink" Target="https://docs.python.org/3/" TargetMode="External"/><Relationship Id="rId34" Type="http://schemas.openxmlformats.org/officeDocument/2006/relationships/hyperlink" Target="https://sky.pro/wiki/sql/ustanovka-soedineniya-v-tcp-trehstoronnee-rukopozhati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oracle.com/en/java/javase/17/" TargetMode="External"/><Relationship Id="rId33" Type="http://schemas.openxmlformats.org/officeDocument/2006/relationships/hyperlink" Target="https://habr.com/ru/companies/otus/articles/98762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abr.com/ru/sandbox/171066/" TargetMode="External"/><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abr.com/ru/articles/813395/" TargetMode="External"/><Relationship Id="rId32" Type="http://schemas.openxmlformats.org/officeDocument/2006/relationships/hyperlink" Target="https://docs.dock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javascript.ru/" TargetMode="External"/><Relationship Id="rId28" Type="http://schemas.openxmlformats.org/officeDocument/2006/relationships/hyperlink" Target="https://habr.com/ru/articles/55427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vite.dev/guid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playok.com/ru/shashki-intl/" TargetMode="External"/><Relationship Id="rId27" Type="http://schemas.openxmlformats.org/officeDocument/2006/relationships/hyperlink" Target="https://docs.spring.io/spring-boot/docs/3.2.0/reference/html/" TargetMode="External"/><Relationship Id="rId30" Type="http://schemas.openxmlformats.org/officeDocument/2006/relationships/hyperlink" Target="https://www.typescriptlang.org/docs/"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3380</TotalTime>
  <Pages>40</Pages>
  <Words>7711</Words>
  <Characters>43955</Characters>
  <Application>Microsoft Office Word</Application>
  <DocSecurity>0</DocSecurity>
  <Lines>366</Lines>
  <Paragraphs>103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Егор Мещеряков</cp:lastModifiedBy>
  <cp:revision>59</cp:revision>
  <dcterms:created xsi:type="dcterms:W3CDTF">2013-12-23T23:15:00Z</dcterms:created>
  <dcterms:modified xsi:type="dcterms:W3CDTF">2026-06-01T19:43:00Z</dcterms:modified>
  <cp:category/>
</cp:coreProperties>
</file>